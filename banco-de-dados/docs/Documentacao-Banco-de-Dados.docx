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7232E"/>
          <w:sz w:val="26"/>
        </w:rPr>
        <w:t>FACULDADE DE TECNOLOGIA DE COTIA</w:t>
      </w:r>
    </w:p>
    <w:p>
      <w:pPr>
        <w:spacing w:after="1800"/>
        <w:jc w:val="center"/>
      </w:pPr>
      <w:r>
        <w:rPr>
          <w:b w:val="0"/>
          <w:i w:val="0"/>
          <w:sz w:val="22"/>
        </w:rPr>
        <w:t>Disciplina de PLN · Prof. Braz Izaias da Silva Junior</w:t>
      </w:r>
    </w:p>
    <w:p>
      <w:pPr>
        <w:spacing w:after="200"/>
        <w:jc w:val="center"/>
      </w:pPr>
      <w:r>
        <w:rPr>
          <w:b/>
          <w:i w:val="0"/>
          <w:color w:val="1C7293"/>
          <w:sz w:val="60"/>
        </w:rPr>
        <w:t>DIGITAL TWIN INDUSTRIAL</w:t>
      </w:r>
    </w:p>
    <w:p>
      <w:pPr>
        <w:spacing w:after="120"/>
        <w:jc w:val="center"/>
      </w:pPr>
      <w:r>
        <w:rPr>
          <w:b/>
          <w:i w:val="0"/>
          <w:color w:val="17232E"/>
          <w:sz w:val="36"/>
        </w:rPr>
        <w:t>Base de dados: DER, modelagem e CRUD</w:t>
      </w:r>
    </w:p>
    <w:p>
      <w:pPr>
        <w:spacing w:after="2200"/>
        <w:jc w:val="center"/>
      </w:pPr>
      <w:r>
        <w:rPr>
          <w:b w:val="0"/>
          <w:i/>
          <w:sz w:val="24"/>
        </w:rPr>
        <w:t>Sprint 1 · Documentação da base de dados</w:t>
      </w:r>
    </w:p>
    <w:p>
      <w:pPr>
        <w:spacing w:after="40"/>
        <w:jc w:val="center"/>
      </w:pPr>
      <w:r>
        <w:rPr>
          <w:b w:val="0"/>
          <w:i w:val="0"/>
          <w:sz w:val="24"/>
        </w:rPr>
        <w:t>Victor Rafael de Oliveira Dias</w:t>
      </w:r>
    </w:p>
    <w:p>
      <w:pPr>
        <w:spacing w:after="1800"/>
        <w:jc w:val="center"/>
      </w:pPr>
      <w:r>
        <w:rPr>
          <w:b w:val="0"/>
          <w:i w:val="0"/>
          <w:sz w:val="24"/>
        </w:rPr>
        <w:t>Enzo Fernandes</w:t>
      </w:r>
    </w:p>
    <w:p>
      <w:pPr>
        <w:spacing w:after="0"/>
        <w:jc w:val="center"/>
      </w:pPr>
      <w:r>
        <w:rPr>
          <w:b w:val="0"/>
          <w:i w:val="0"/>
          <w:sz w:val="22"/>
        </w:rPr>
        <w:t>Cotia - SP · 2026</w:t>
      </w:r>
    </w:p>
    <w:p>
      <w:pPr>
        <w:pageBreakBefore/>
      </w:pPr>
      <w:r>
        <w:rPr>
          <w:b/>
          <w:color w:val="17232E"/>
          <w:sz w:val="30"/>
        </w:rPr>
        <w:t>Sumário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Atualize o campo para ver o sumário (clique com o botão direito &gt; Atualizar campo).</w:t>
      </w:r>
      <w:r>
        <w:fldChar w:fldCharType="end"/>
      </w:r>
    </w:p>
    <w:p>
      <w:pPr>
        <w:pStyle w:val="Heading1"/>
        <w:pageBreakBefore/>
      </w:pPr>
      <w:r>
        <w:t>1. Resumo da entrega</w:t>
      </w:r>
    </w:p>
    <w:p>
      <w:pPr>
        <w:jc w:val="both"/>
      </w:pPr>
      <w:r>
        <w:rPr>
          <w:b w:val="0"/>
          <w:i w:val="0"/>
        </w:rPr>
        <w:t xml:space="preserve">O Sprint 1 pede a </w:t>
      </w:r>
      <w:r>
        <w:rPr>
          <w:b/>
          <w:i w:val="0"/>
        </w:rPr>
        <w:t>base de dados</w:t>
      </w:r>
      <w:r>
        <w:rPr>
          <w:b w:val="0"/>
          <w:i w:val="0"/>
        </w:rPr>
        <w:t xml:space="preserve"> do sistema: o diagrama entidade-relacionamento (DER), a própria base com as tabelas criadas e a capacidade de executar comandos de CRUD (Create, Read, Update e Delete). Tudo está no repositório do projeto, na pasta </w:t>
      </w:r>
      <w:r>
        <w:rPr>
          <w:rFonts w:ascii="Consolas" w:hAnsi="Consolas" w:eastAsia="Consolas"/>
          <w:b w:val="0"/>
          <w:sz w:val="20"/>
        </w:rPr>
        <w:t>banco-de-dados/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835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Pedido</w:t>
            </w:r>
          </w:p>
        </w:tc>
        <w:tc>
          <w:tcPr>
            <w:tcW w:type="dxa" w:w="6236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Onde está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Diagrama entidade-relacionamento (DER)</w:t>
            </w:r>
          </w:p>
        </w:tc>
        <w:tc>
          <w:tcPr>
            <w:tcW w:type="dxa" w:w="6236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 xml:space="preserve">Pasta </w:t>
            </w:r>
            <w:r>
              <w:rPr>
                <w:rFonts w:ascii="Consolas" w:hAnsi="Consolas" w:eastAsia="Consolas"/>
                <w:b w:val="0"/>
                <w:sz w:val="16"/>
              </w:rPr>
              <w:t>der/</w:t>
            </w:r>
            <w:r>
              <w:rPr>
                <w:b w:val="0"/>
                <w:i w:val="0"/>
                <w:sz w:val="18"/>
              </w:rPr>
              <w:t>: visão geral, um diagrama por módulo e o modelo completo (neste documento, na seção 5)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 base de dados com as tabelas criadas</w:t>
            </w:r>
          </w:p>
        </w:tc>
        <w:tc>
          <w:tcPr>
            <w:tcW w:type="dxa" w:w="6236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digital_twin.db</w:t>
            </w:r>
            <w:r>
              <w:rPr>
                <w:b w:val="0"/>
                <w:i w:val="0"/>
                <w:sz w:val="18"/>
              </w:rPr>
              <w:t xml:space="preserve"> (SQLite, cópia portátil) e os scripts em </w:t>
            </w:r>
            <w:r>
              <w:rPr>
                <w:rFonts w:ascii="Consolas" w:hAnsi="Consolas" w:eastAsia="Consolas"/>
                <w:b w:val="0"/>
                <w:sz w:val="16"/>
              </w:rPr>
              <w:t>sql/</w:t>
            </w:r>
            <w:r>
              <w:rPr>
                <w:b w:val="0"/>
                <w:i w:val="0"/>
                <w:sz w:val="18"/>
              </w:rPr>
              <w:t xml:space="preserve"> (SQLite e PostgreSQL). 21 tabelas, 4 views e 345 linhas iniciais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Comandos de CRUD</w:t>
            </w:r>
          </w:p>
        </w:tc>
        <w:tc>
          <w:tcPr>
            <w:tcW w:type="dxa" w:w="6236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sql/04_crud_exemplos.sql</w:t>
            </w:r>
            <w:r>
              <w:rPr>
                <w:b w:val="0"/>
                <w:i w:val="0"/>
                <w:sz w:val="18"/>
              </w:rPr>
              <w:t xml:space="preserve"> e </w:t>
            </w:r>
            <w:r>
              <w:rPr>
                <w:rFonts w:ascii="Consolas" w:hAnsi="Consolas" w:eastAsia="Consolas"/>
                <w:b w:val="0"/>
                <w:sz w:val="16"/>
              </w:rPr>
              <w:t>scripts/crud_demo.py</w:t>
            </w:r>
            <w:r>
              <w:rPr>
                <w:b w:val="0"/>
                <w:i w:val="0"/>
                <w:sz w:val="18"/>
              </w:rPr>
              <w:t>, que executa Create, Read, Update e Delete em todas as tabelas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Testes</w:t>
            </w:r>
          </w:p>
        </w:tc>
        <w:tc>
          <w:tcPr>
            <w:tcW w:type="dxa" w:w="6236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testes/test_banco.py</w:t>
            </w:r>
            <w:r>
              <w:rPr>
                <w:b w:val="0"/>
                <w:i w:val="0"/>
                <w:sz w:val="18"/>
              </w:rPr>
              <w:t xml:space="preserve">: 23 testes automáticos no SQLite (criação, dados, CRUD e regras de integridade) e </w:t>
            </w:r>
            <w:r>
              <w:rPr>
                <w:rFonts w:ascii="Consolas" w:hAnsi="Consolas" w:eastAsia="Consolas"/>
                <w:b w:val="0"/>
                <w:sz w:val="16"/>
              </w:rPr>
              <w:t>scripts/testar_postgres.py</w:t>
            </w:r>
            <w:r>
              <w:rPr>
                <w:b w:val="0"/>
                <w:i w:val="0"/>
                <w:sz w:val="18"/>
              </w:rPr>
              <w:t>: a mesma verificação num servidor PostgreSQL 16 (Docker), que passou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Documentação</w:t>
            </w:r>
          </w:p>
        </w:tc>
        <w:tc>
          <w:tcPr>
            <w:tcW w:type="dxa" w:w="6236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 xml:space="preserve">Este documento, </w:t>
            </w:r>
            <w:r>
              <w:rPr>
                <w:rFonts w:ascii="Consolas" w:hAnsi="Consolas" w:eastAsia="Consolas"/>
                <w:b w:val="0"/>
                <w:sz w:val="16"/>
              </w:rPr>
              <w:t>docs/modelagem.md</w:t>
            </w:r>
            <w:r>
              <w:rPr>
                <w:b w:val="0"/>
                <w:i w:val="0"/>
                <w:sz w:val="18"/>
              </w:rPr>
              <w:t xml:space="preserve"> e </w:t>
            </w:r>
            <w:r>
              <w:rPr>
                <w:rFonts w:ascii="Consolas" w:hAnsi="Consolas" w:eastAsia="Consolas"/>
                <w:b w:val="0"/>
                <w:sz w:val="16"/>
              </w:rPr>
              <w:t>docs/dicionario-de-dados.md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 w:val="0"/>
          <w:i w:val="0"/>
        </w:rPr>
        <w:t>O banco foi pensado para o sistema Digital Twin Industrial, um simulador de fábrica de bebidas no estilo Cisco Packet Tracer. Ele guarda o catálogo de máquinas (com limites, capacidade, consumo, preços estimados e fontes), as fábricas montadas pelos usuários, os resultados de simulação, os planos de melhoria, o registro de eventos e a conversa com o assistente.</w:t>
      </w:r>
    </w:p>
    <w:p>
      <w:pPr>
        <w:pStyle w:val="Heading1"/>
        <w:pageBreakBefore/>
      </w:pPr>
      <w:r>
        <w:t>2. Banco escolhido: PostgreSQL</w:t>
      </w:r>
    </w:p>
    <w:p>
      <w:pPr>
        <w:jc w:val="both"/>
      </w:pPr>
      <w:r>
        <w:rPr>
          <w:b w:val="0"/>
          <w:i w:val="0"/>
        </w:rPr>
        <w:t xml:space="preserve">A escolha do banco foi livre. </w:t>
      </w:r>
      <w:r>
        <w:rPr>
          <w:b/>
          <w:i w:val="0"/>
        </w:rPr>
        <w:t>O banco do sistema é o PostgreSQL.</w:t>
      </w:r>
      <w:r>
        <w:rPr>
          <w:b w:val="0"/>
          <w:i w:val="0"/>
        </w:rPr>
        <w:t xml:space="preserve"> O SQLite entra só como cópia portátil para demonstração (abre com duplo clique, sem instalar servidor).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Critério</w:t>
            </w:r>
          </w:p>
        </w:tc>
        <w:tc>
          <w:tcPr>
            <w:tcW w:type="dxa" w:w="238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PostgreSQL</w:t>
            </w:r>
          </w:p>
        </w:tc>
        <w:tc>
          <w:tcPr>
            <w:tcW w:type="dxa" w:w="226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SQLite</w:t>
            </w:r>
          </w:p>
        </w:tc>
        <w:tc>
          <w:tcPr>
            <w:tcW w:type="dxa" w:w="204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MySQL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Vários usuários e a API gravando ao mesmo tempo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 (servidor, transações e bloqueios por linha)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Limitado (um escritor por vez)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Regras de integridade que o modelo usa (chave estrangeira composta, CHECK entre colunas, ON DELETE)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Completo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Completo, mas as chaves estrangeiras precisam ser ligadas a cada conexão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CHECK e chaves compostas com limitações históricas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Combina com o backend (Python, FastAPI, SQLAlchemy)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Excelente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Bom (só para protótipo)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Bom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Tipos para o que o sistema guarda (NUMERIC exato, TIMESTAMP, BOOLEAN, JSON)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Completo, com JSONB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Tipos fracos (tudo vira poucos tipos internos)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Bom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Busca por significado nos manuais (assistente RAG, previsto no projeto)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 xml:space="preserve">Extensão </w:t>
            </w:r>
            <w:r>
              <w:rPr>
                <w:rFonts w:ascii="Consolas" w:hAnsi="Consolas" w:eastAsia="Consolas"/>
                <w:b w:val="0"/>
                <w:sz w:val="16"/>
              </w:rPr>
              <w:t>pgvector</w:t>
            </w:r>
            <w:r>
              <w:rPr>
                <w:b w:val="0"/>
                <w:i w:val="0"/>
                <w:sz w:val="18"/>
              </w:rPr>
              <w:t xml:space="preserve"> no próprio banco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 tem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Recurso mais recente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Custo e licença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Gratuito e código aberto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Gratuito e de domínio público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Gratuito (Oracle)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Facilidade para o professor abrir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Precisa de servidor (Docker ou instalação)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Basta o arquivo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Precisa de servidor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  <w:i w:val="0"/>
        </w:rPr>
        <w:t>Por que PostgreSQL para esta aplicação:</w:t>
      </w:r>
    </w:p>
    <w:p>
      <w:pPr>
        <w:ind w:left="454" w:hanging="340"/>
      </w:pPr>
      <w:r>
        <w:rPr>
          <w:b w:val="0"/>
          <w:i w:val="0"/>
        </w:rPr>
        <w:t xml:space="preserve">1. </w:t>
      </w:r>
      <w:r>
        <w:rPr>
          <w:b/>
          <w:i w:val="0"/>
        </w:rPr>
        <w:t>O sistema vai ter uma API gravando e lendo ao mesmo tempo</w:t>
      </w:r>
      <w:r>
        <w:rPr>
          <w:b w:val="0"/>
          <w:i w:val="0"/>
        </w:rPr>
        <w:t>, com vários usuários e simulações. O SQLite trava com vários escritores; o PostgreSQL foi feito para isso.</w:t>
      </w:r>
    </w:p>
    <w:p>
      <w:pPr>
        <w:ind w:left="454" w:hanging="340"/>
      </w:pPr>
      <w:r>
        <w:rPr>
          <w:b w:val="0"/>
          <w:i w:val="0"/>
        </w:rPr>
        <w:t xml:space="preserve">2. </w:t>
      </w:r>
      <w:r>
        <w:rPr>
          <w:b/>
          <w:i w:val="0"/>
        </w:rPr>
        <w:t>A integridade importa</w:t>
      </w:r>
      <w:r>
        <w:rPr>
          <w:b w:val="0"/>
          <w:i w:val="0"/>
        </w:rPr>
        <w:t>: o modelo usa chaves compostas (uma conexão só liga máquinas da mesma fábrica), regras entre colunas e apagamento em cascata. O PostgreSQL aplica tudo isso sempre, sem configuração extra.</w:t>
      </w:r>
    </w:p>
    <w:p>
      <w:pPr>
        <w:ind w:left="454" w:hanging="340"/>
      </w:pPr>
      <w:r>
        <w:rPr>
          <w:b w:val="0"/>
          <w:i w:val="0"/>
        </w:rPr>
        <w:t xml:space="preserve">3. </w:t>
      </w:r>
      <w:r>
        <w:rPr>
          <w:b/>
          <w:i w:val="0"/>
        </w:rPr>
        <w:t>O projeto já previa o PostgreSQL</w:t>
      </w:r>
      <w:r>
        <w:rPr>
          <w:b w:val="0"/>
          <w:i w:val="0"/>
        </w:rPr>
        <w:t xml:space="preserve"> (decisão </w:t>
      </w:r>
      <w:r>
        <w:rPr>
          <w:rFonts w:ascii="Consolas" w:hAnsi="Consolas" w:eastAsia="Consolas"/>
          <w:b w:val="0"/>
          <w:sz w:val="20"/>
        </w:rPr>
        <w:t>docs/decisoes/0001-stack.md</w:t>
      </w:r>
      <w:r>
        <w:rPr>
          <w:b w:val="0"/>
          <w:i w:val="0"/>
        </w:rPr>
        <w:t>), então não há troca de rumo.</w:t>
      </w:r>
    </w:p>
    <w:p>
      <w:pPr>
        <w:ind w:left="454" w:hanging="340"/>
      </w:pPr>
      <w:r>
        <w:rPr>
          <w:b w:val="0"/>
          <w:i w:val="0"/>
        </w:rPr>
        <w:t xml:space="preserve">4. </w:t>
      </w:r>
      <w:r>
        <w:rPr>
          <w:b/>
          <w:i w:val="0"/>
        </w:rPr>
        <w:t>O assistente com leitura de manuais (RAG)</w:t>
      </w:r>
      <w:r>
        <w:rPr>
          <w:b w:val="0"/>
          <w:i w:val="0"/>
        </w:rPr>
        <w:t xml:space="preserve">, que está no escopo, pode usar a extensão </w:t>
      </w:r>
      <w:r>
        <w:rPr>
          <w:rFonts w:ascii="Consolas" w:hAnsi="Consolas" w:eastAsia="Consolas"/>
          <w:b w:val="0"/>
          <w:sz w:val="20"/>
        </w:rPr>
        <w:t>pgvector</w:t>
      </w:r>
      <w:r>
        <w:rPr>
          <w:b w:val="0"/>
          <w:i w:val="0"/>
        </w:rPr>
        <w:t xml:space="preserve"> para buscar trechos por significado, sem outro banco.</w:t>
      </w:r>
    </w:p>
    <w:p>
      <w:pPr>
        <w:ind w:left="454" w:hanging="340"/>
      </w:pPr>
      <w:r>
        <w:rPr>
          <w:b w:val="0"/>
          <w:i w:val="0"/>
        </w:rPr>
        <w:t xml:space="preserve">5. É </w:t>
      </w:r>
      <w:r>
        <w:rPr>
          <w:b/>
          <w:i w:val="0"/>
        </w:rPr>
        <w:t>gratuito, aberto e padrão de mercado</w:t>
      </w:r>
      <w:r>
        <w:rPr>
          <w:b w:val="0"/>
          <w:i w:val="0"/>
        </w:rPr>
        <w:t>, o que ajuda no futuro (hospedagem, equipe, documentação).</w:t>
      </w:r>
    </w:p>
    <w:p>
      <w:pPr>
        <w:jc w:val="left"/>
      </w:pPr>
      <w:r>
        <w:rPr>
          <w:b/>
          <w:i w:val="0"/>
        </w:rPr>
        <w:t>Como ficou a entrega:</w:t>
      </w:r>
    </w:p>
    <w:p>
      <w:pPr>
        <w:pStyle w:val="ListBullet"/>
        <w:spacing w:after="60"/>
      </w:pPr>
      <w:r>
        <w:rPr>
          <w:b w:val="0"/>
          <w:i w:val="0"/>
        </w:rPr>
        <w:t xml:space="preserve">Os scripts de criação, dados, views e exemplos de CRUD existem para </w:t>
      </w:r>
      <w:r>
        <w:rPr>
          <w:b/>
          <w:i w:val="0"/>
        </w:rPr>
        <w:t>os dois</w:t>
      </w:r>
      <w:r>
        <w:rPr>
          <w:b w:val="0"/>
          <w:i w:val="0"/>
        </w:rPr>
        <w:t>, gerados do mesmo modelo (</w:t>
      </w:r>
      <w:r>
        <w:rPr>
          <w:rFonts w:ascii="Consolas" w:hAnsi="Consolas" w:eastAsia="Consolas"/>
          <w:b w:val="0"/>
          <w:sz w:val="20"/>
        </w:rPr>
        <w:t>scripts/modelo.py</w:t>
      </w:r>
      <w:r>
        <w:rPr>
          <w:b w:val="0"/>
          <w:i w:val="0"/>
        </w:rPr>
        <w:t>), então nunca saem diferentes. Os dados, as views e o CRUD usam SQL padrão e rodam igual nos dois bancos.</w:t>
      </w:r>
    </w:p>
    <w:p>
      <w:pPr>
        <w:pStyle w:val="ListBullet"/>
        <w:spacing w:after="60"/>
      </w:pPr>
      <w:r>
        <w:rPr>
          <w:b w:val="0"/>
          <w:i w:val="0"/>
        </w:rPr>
        <w:t xml:space="preserve">O </w:t>
      </w:r>
      <w:r>
        <w:rPr>
          <w:rFonts w:ascii="Consolas" w:hAnsi="Consolas" w:eastAsia="Consolas"/>
          <w:b w:val="0"/>
          <w:sz w:val="20"/>
        </w:rPr>
        <w:t>digital_twin.db</w:t>
      </w:r>
      <w:r>
        <w:rPr>
          <w:b w:val="0"/>
          <w:i w:val="0"/>
        </w:rPr>
        <w:t xml:space="preserve"> (SQLite) é a cópia portátil: serve para o professor abrir, para a demonstração de CRUD e para os testes automáticos.</w:t>
      </w:r>
    </w:p>
    <w:p>
      <w:pPr>
        <w:pStyle w:val="ListBullet"/>
        <w:spacing w:after="60"/>
      </w:pPr>
      <w:r>
        <w:rPr>
          <w:b/>
          <w:i w:val="0"/>
        </w:rPr>
        <w:t>Os scripts de PostgreSQL foram executados num servidor PostgreSQL 16 (Docker) e passaram:</w:t>
      </w:r>
      <w:r>
        <w:rPr>
          <w:b w:val="0"/>
          <w:i w:val="0"/>
        </w:rPr>
        <w:t xml:space="preserve"> as 21 tabelas, as 4 views e os 345 registros iniciais foram criados sem erro; o CRUD completo (</w:t>
      </w:r>
      <w:r>
        <w:rPr>
          <w:rFonts w:ascii="Consolas" w:hAnsi="Consolas" w:eastAsia="Consolas"/>
          <w:b w:val="0"/>
          <w:sz w:val="20"/>
        </w:rPr>
        <w:t>sql/04_crud_exemplos.sql</w:t>
      </w:r>
      <w:r>
        <w:rPr>
          <w:b w:val="0"/>
          <w:i w:val="0"/>
        </w:rPr>
        <w:t xml:space="preserve">) rodou e deixou o banco igual ao inicial; e o banco recusou os 14 comandos inválidos de </w:t>
      </w:r>
      <w:r>
        <w:rPr>
          <w:rFonts w:ascii="Consolas" w:hAnsi="Consolas" w:eastAsia="Consolas"/>
          <w:b w:val="0"/>
          <w:sz w:val="20"/>
        </w:rPr>
        <w:t>testes/test_integridade_postgres.sql</w:t>
      </w:r>
      <w:r>
        <w:rPr>
          <w:b w:val="0"/>
          <w:i w:val="0"/>
        </w:rPr>
        <w:t xml:space="preserve"> (chaves estrangeiras, valores únicos, regras CHECK, chave composta e RESTRICT). O </w:t>
      </w:r>
      <w:r>
        <w:rPr>
          <w:rFonts w:ascii="Consolas" w:hAnsi="Consolas" w:eastAsia="Consolas"/>
          <w:b w:val="0"/>
          <w:sz w:val="20"/>
        </w:rPr>
        <w:t>docker-compose.yml</w:t>
      </w:r>
      <w:r>
        <w:rPr>
          <w:b w:val="0"/>
          <w:i w:val="0"/>
        </w:rPr>
        <w:t xml:space="preserve"> sobe o banco com um comando (</w:t>
      </w:r>
      <w:r>
        <w:rPr>
          <w:rFonts w:ascii="Consolas" w:hAnsi="Consolas" w:eastAsia="Consolas"/>
          <w:b w:val="0"/>
          <w:sz w:val="20"/>
        </w:rPr>
        <w:t>docker compose up -d</w:t>
      </w:r>
      <w:r>
        <w:rPr>
          <w:b w:val="0"/>
          <w:i w:val="0"/>
        </w:rPr>
        <w:t xml:space="preserve">) e </w:t>
      </w:r>
      <w:r>
        <w:rPr>
          <w:rFonts w:ascii="Consolas" w:hAnsi="Consolas" w:eastAsia="Consolas"/>
          <w:b w:val="0"/>
          <w:sz w:val="20"/>
        </w:rPr>
        <w:t>scripts/testar_postgres.py</w:t>
      </w:r>
      <w:r>
        <w:rPr>
          <w:b w:val="0"/>
          <w:i w:val="0"/>
        </w:rPr>
        <w:t xml:space="preserve"> repete essa verificação.</w:t>
      </w:r>
    </w:p>
    <w:p>
      <w:pPr>
        <w:pStyle w:val="ListBullet"/>
        <w:spacing w:after="60"/>
      </w:pPr>
      <w:r>
        <w:rPr>
          <w:b w:val="0"/>
          <w:i w:val="0"/>
        </w:rPr>
        <w:t>A validação foi feita com o PostgreSQL 16.15 em contêiner Linux (Alpine). Os testes unitários em Python (</w:t>
      </w:r>
      <w:r>
        <w:rPr>
          <w:rFonts w:ascii="Consolas" w:hAnsi="Consolas" w:eastAsia="Consolas"/>
          <w:b w:val="0"/>
          <w:sz w:val="20"/>
        </w:rPr>
        <w:t>testes/test_banco.py</w:t>
      </w:r>
      <w:r>
        <w:rPr>
          <w:b w:val="0"/>
          <w:i w:val="0"/>
        </w:rPr>
        <w:t>) continuam rodando no SQLite.</w:t>
      </w:r>
    </w:p>
    <w:p>
      <w:pPr>
        <w:pStyle w:val="Heading1"/>
        <w:pageBreakBefore/>
      </w:pPr>
      <w:r>
        <w:t>3. O que o sistema precisa guardar</w:t>
      </w:r>
    </w:p>
    <w:p>
      <w:pPr>
        <w:jc w:val="left"/>
      </w:pPr>
      <w:r>
        <w:rPr>
          <w:b w:val="0"/>
          <w:i w:val="0"/>
        </w:rPr>
        <w:t>A partir das telas do front-end, o sistema precisa lembrar 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Necessidade</w:t>
            </w:r>
          </w:p>
        </w:tc>
        <w:tc>
          <w:tcPr>
            <w:tcW w:type="dxa" w:w="302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Vem de qual tela ou função</w:t>
            </w:r>
          </w:p>
        </w:tc>
        <w:tc>
          <w:tcPr>
            <w:tcW w:type="dxa" w:w="302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Tabelas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Quem entra no sistema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Login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usuarios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As máquinas que existem para montar a fábrica, com limites, capacidade e consumo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Lista de máquinas, aba Máquina, Configurações › Limites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categorias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etapas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maquinas_catalogo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Explicação de cada máquina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Manual das máquinas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manuais_maquina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De onde vêm os números (com link e confiança)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"De onde vêm os números", Catálogo e fontes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fontes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maquina_fontes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Preço estimado de uma melhoria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Resultados › Avisos, Configurações › Preços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precos_maquina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Modelos comerciais reais pesquisados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Pesquisa de mercado do projeto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modelos_reais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Palavras difíceis explicadas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Glossário e termos sublinhados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glossario_termos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glossario_palavras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 fábrica montada pelo usuário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Aba Montar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fabrica_maquinas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conexoes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Fotos "antes e depois" de uma fábrica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Resultados › Antes × depois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cenarios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cenario_maquinas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Resultado de cada Play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Janela de resultado final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simulacoes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O que aconteceu e quando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Aba Registro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eventos_registro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Planos do tipo "quero +10%"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Aba Objetivo, simular uma melhoria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planos_objetivo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plano_passos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Conversa com o assistente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Aba Conversa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mensagens_chat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4. Entidades e relacionamentos</w:t>
      </w:r>
    </w:p>
    <w:p>
      <w:pPr>
        <w:jc w:val="left"/>
      </w:pPr>
      <w:r>
        <w:rPr>
          <w:b w:val="0"/>
          <w:i w:val="0"/>
        </w:rPr>
        <w:t>Cada linha lê-se "um(a) X … vários(as) Y".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Relacionamento</w:t>
            </w:r>
          </w:p>
        </w:tc>
        <w:tc>
          <w:tcPr>
            <w:tcW w:type="dxa" w:w="302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Cardinalidade</w:t>
            </w:r>
          </w:p>
        </w:tc>
        <w:tc>
          <w:tcPr>
            <w:tcW w:type="dxa" w:w="302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Observação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usuarios</w:t>
            </w:r>
            <w:r>
              <w:rPr>
                <w:b w:val="0"/>
                <w:i w:val="0"/>
                <w:sz w:val="18"/>
              </w:rPr>
              <w:t xml:space="preserve"> possui </w:t>
            </w:r>
            <w:r>
              <w:rPr>
                <w:rFonts w:ascii="Consolas" w:hAnsi="Consolas" w:eastAsia="Consolas"/>
                <w:b w:val="0"/>
                <w:sz w:val="16"/>
              </w:rPr>
              <w:t>fabricas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 para N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apagar o usuário apaga as fábricas dele (se não houver histórico de simulação)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categorias</w:t>
            </w:r>
            <w:r>
              <w:rPr>
                <w:b w:val="0"/>
                <w:i w:val="0"/>
                <w:sz w:val="18"/>
              </w:rPr>
              <w:t xml:space="preserve"> agrupa </w:t>
            </w:r>
            <w:r>
              <w:rPr>
                <w:rFonts w:ascii="Consolas" w:hAnsi="Consolas" w:eastAsia="Consolas"/>
                <w:b w:val="0"/>
                <w:sz w:val="16"/>
              </w:rPr>
              <w:t>maquinas_catalogo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 para N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etapas</w:t>
            </w:r>
            <w:r>
              <w:rPr>
                <w:b w:val="0"/>
                <w:i w:val="0"/>
                <w:sz w:val="18"/>
              </w:rPr>
              <w:t xml:space="preserve"> contém </w:t>
            </w:r>
            <w:r>
              <w:rPr>
                <w:rFonts w:ascii="Consolas" w:hAnsi="Consolas" w:eastAsia="Consolas"/>
                <w:b w:val="0"/>
                <w:sz w:val="16"/>
              </w:rPr>
              <w:t>maquinas_catalogo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 para N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 etapa também diz em que zona da planta baixa a máquina aparece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maquinas_catalogo</w:t>
            </w:r>
            <w:r>
              <w:rPr>
                <w:b w:val="0"/>
                <w:i w:val="0"/>
                <w:sz w:val="18"/>
              </w:rPr>
              <w:t xml:space="preserve"> tem </w:t>
            </w:r>
            <w:r>
              <w:rPr>
                <w:rFonts w:ascii="Consolas" w:hAnsi="Consolas" w:eastAsia="Consolas"/>
                <w:b w:val="0"/>
                <w:sz w:val="16"/>
              </w:rPr>
              <w:t>manuais_maquina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 para 1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 chave primária do manual é a própria chave estrangeira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maquinas_catalogo</w:t>
            </w:r>
            <w:r>
              <w:rPr>
                <w:b w:val="0"/>
                <w:i w:val="0"/>
                <w:sz w:val="18"/>
              </w:rPr>
              <w:t xml:space="preserve"> N para N </w:t>
            </w:r>
            <w:r>
              <w:rPr>
                <w:rFonts w:ascii="Consolas" w:hAnsi="Consolas" w:eastAsia="Consolas"/>
                <w:b w:val="0"/>
                <w:sz w:val="16"/>
              </w:rPr>
              <w:t>fontes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 para N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 xml:space="preserve">tabela de ligação </w:t>
            </w:r>
            <w:r>
              <w:rPr>
                <w:rFonts w:ascii="Consolas" w:hAnsi="Consolas" w:eastAsia="Consolas"/>
                <w:b w:val="0"/>
                <w:sz w:val="16"/>
              </w:rPr>
              <w:t>maquina_fontes</w:t>
            </w:r>
            <w:r>
              <w:rPr>
                <w:b w:val="0"/>
                <w:i w:val="0"/>
                <w:sz w:val="18"/>
              </w:rPr>
              <w:t>, com a finalidade (</w:t>
            </w:r>
            <w:r>
              <w:rPr>
                <w:rFonts w:ascii="Consolas" w:hAnsi="Consolas" w:eastAsia="Consolas"/>
                <w:b w:val="0"/>
                <w:sz w:val="16"/>
              </w:rPr>
              <w:t>numeros</w:t>
            </w:r>
            <w:r>
              <w:rPr>
                <w:b w:val="0"/>
                <w:i w:val="0"/>
                <w:sz w:val="18"/>
              </w:rPr>
              <w:t xml:space="preserve"> ou </w:t>
            </w:r>
            <w:r>
              <w:rPr>
                <w:rFonts w:ascii="Consolas" w:hAnsi="Consolas" w:eastAsia="Consolas"/>
                <w:b w:val="0"/>
                <w:sz w:val="16"/>
              </w:rPr>
              <w:t>preco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maquinas_catalogo</w:t>
            </w:r>
            <w:r>
              <w:rPr>
                <w:b w:val="0"/>
                <w:i w:val="0"/>
                <w:sz w:val="18"/>
              </w:rPr>
              <w:t xml:space="preserve"> tem </w:t>
            </w:r>
            <w:r>
              <w:rPr>
                <w:rFonts w:ascii="Consolas" w:hAnsi="Consolas" w:eastAsia="Consolas"/>
                <w:b w:val="0"/>
                <w:sz w:val="16"/>
              </w:rPr>
              <w:t>precos_maquina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 para N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permite guardar o histórico de preços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maquinas_catalogo</w:t>
            </w:r>
            <w:r>
              <w:rPr>
                <w:b w:val="0"/>
                <w:i w:val="0"/>
                <w:sz w:val="18"/>
              </w:rPr>
              <w:t xml:space="preserve"> é exemplificada por </w:t>
            </w:r>
            <w:r>
              <w:rPr>
                <w:rFonts w:ascii="Consolas" w:hAnsi="Consolas" w:eastAsia="Consolas"/>
                <w:b w:val="0"/>
                <w:sz w:val="16"/>
              </w:rPr>
              <w:t>modelos_reais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 para N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cada modelo real aponta para uma fonte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glossario_termos</w:t>
            </w:r>
            <w:r>
              <w:rPr>
                <w:b w:val="0"/>
                <w:i w:val="0"/>
                <w:sz w:val="18"/>
              </w:rPr>
              <w:t xml:space="preserve"> é chamado por </w:t>
            </w:r>
            <w:r>
              <w:rPr>
                <w:rFonts w:ascii="Consolas" w:hAnsi="Consolas" w:eastAsia="Consolas"/>
                <w:b w:val="0"/>
                <w:sz w:val="16"/>
              </w:rPr>
              <w:t>glossario_palavras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 para N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fabricas</w:t>
            </w:r>
            <w:r>
              <w:rPr>
                <w:b w:val="0"/>
                <w:i w:val="0"/>
                <w:sz w:val="18"/>
              </w:rPr>
              <w:t xml:space="preserve"> contém </w:t>
            </w:r>
            <w:r>
              <w:rPr>
                <w:rFonts w:ascii="Consolas" w:hAnsi="Consolas" w:eastAsia="Consolas"/>
                <w:b w:val="0"/>
                <w:sz w:val="16"/>
              </w:rPr>
              <w:t>fabrica_maquinas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 para N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cada uma é "um tipo do catálogo colocado na fábrica"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maquinas_catalogo</w:t>
            </w:r>
            <w:r>
              <w:rPr>
                <w:b w:val="0"/>
                <w:i w:val="0"/>
                <w:sz w:val="18"/>
              </w:rPr>
              <w:t xml:space="preserve"> instancia </w:t>
            </w:r>
            <w:r>
              <w:rPr>
                <w:rFonts w:ascii="Consolas" w:hAnsi="Consolas" w:eastAsia="Consolas"/>
                <w:b w:val="0"/>
                <w:sz w:val="16"/>
              </w:rPr>
              <w:t>fabrica_maquinas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 para N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fabrica_maquinas</w:t>
            </w:r>
            <w:r>
              <w:rPr>
                <w:b w:val="0"/>
                <w:i w:val="0"/>
                <w:sz w:val="18"/>
              </w:rPr>
              <w:t xml:space="preserve"> liga-se a </w:t>
            </w:r>
            <w:r>
              <w:rPr>
                <w:rFonts w:ascii="Consolas" w:hAnsi="Consolas" w:eastAsia="Consolas"/>
                <w:b w:val="0"/>
                <w:sz w:val="16"/>
              </w:rPr>
              <w:t>fabrica_maquinas</w:t>
            </w:r>
            <w:r>
              <w:rPr>
                <w:b w:val="0"/>
                <w:i w:val="0"/>
                <w:sz w:val="18"/>
              </w:rPr>
              <w:t xml:space="preserve"> por </w:t>
            </w:r>
            <w:r>
              <w:rPr>
                <w:rFonts w:ascii="Consolas" w:hAnsi="Consolas" w:eastAsia="Consolas"/>
                <w:b w:val="0"/>
                <w:sz w:val="16"/>
              </w:rPr>
              <w:t>conexoes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 para N (auto-relacionamento)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origem e destino da mesma fábrica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fabricas</w:t>
            </w:r>
            <w:r>
              <w:rPr>
                <w:b w:val="0"/>
                <w:i w:val="0"/>
                <w:sz w:val="18"/>
              </w:rPr>
              <w:t xml:space="preserve"> gera </w:t>
            </w:r>
            <w:r>
              <w:rPr>
                <w:rFonts w:ascii="Consolas" w:hAnsi="Consolas" w:eastAsia="Consolas"/>
                <w:b w:val="0"/>
                <w:sz w:val="16"/>
              </w:rPr>
              <w:t>cenarios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 w:eastAsia="Consolas"/>
                <w:b w:val="0"/>
                <w:sz w:val="16"/>
              </w:rPr>
              <w:t>cenarios</w:t>
            </w:r>
            <w:r>
              <w:rPr>
                <w:b w:val="0"/>
                <w:i w:val="0"/>
                <w:sz w:val="18"/>
              </w:rPr>
              <w:t xml:space="preserve"> detalha </w:t>
            </w:r>
            <w:r>
              <w:rPr>
                <w:rFonts w:ascii="Consolas" w:hAnsi="Consolas" w:eastAsia="Consolas"/>
                <w:b w:val="0"/>
                <w:sz w:val="16"/>
              </w:rPr>
              <w:t>cenario_maquinas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 para N, 1 para N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fabricas</w:t>
            </w:r>
            <w:r>
              <w:rPr>
                <w:b w:val="0"/>
                <w:i w:val="0"/>
                <w:sz w:val="18"/>
              </w:rPr>
              <w:t xml:space="preserve"> é simulada em </w:t>
            </w:r>
            <w:r>
              <w:rPr>
                <w:rFonts w:ascii="Consolas" w:hAnsi="Consolas" w:eastAsia="Consolas"/>
                <w:b w:val="0"/>
                <w:sz w:val="16"/>
              </w:rPr>
              <w:t>simulacoes</w:t>
            </w:r>
            <w:r>
              <w:rPr>
                <w:b w:val="0"/>
                <w:i w:val="0"/>
                <w:sz w:val="18"/>
              </w:rPr>
              <w:t xml:space="preserve">; recebe </w:t>
            </w:r>
            <w:r>
              <w:rPr>
                <w:rFonts w:ascii="Consolas" w:hAnsi="Consolas" w:eastAsia="Consolas"/>
                <w:b w:val="0"/>
                <w:sz w:val="16"/>
              </w:rPr>
              <w:t>planos_objetivo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 para N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planos_objetivo</w:t>
            </w:r>
            <w:r>
              <w:rPr>
                <w:b w:val="0"/>
                <w:i w:val="0"/>
                <w:sz w:val="18"/>
              </w:rPr>
              <w:t xml:space="preserve"> é feito de </w:t>
            </w:r>
            <w:r>
              <w:rPr>
                <w:rFonts w:ascii="Consolas" w:hAnsi="Consolas" w:eastAsia="Consolas"/>
                <w:b w:val="0"/>
                <w:sz w:val="16"/>
              </w:rPr>
              <w:t>plano_passos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 para N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simulacoes</w:t>
            </w:r>
            <w:r>
              <w:rPr>
                <w:b w:val="0"/>
                <w:i w:val="0"/>
                <w:sz w:val="18"/>
              </w:rPr>
              <w:t xml:space="preserve"> e </w:t>
            </w:r>
            <w:r>
              <w:rPr>
                <w:rFonts w:ascii="Consolas" w:hAnsi="Consolas" w:eastAsia="Consolas"/>
                <w:b w:val="0"/>
                <w:sz w:val="16"/>
              </w:rPr>
              <w:t>fabricas</w:t>
            </w:r>
            <w:r>
              <w:rPr>
                <w:b w:val="0"/>
                <w:i w:val="0"/>
                <w:sz w:val="18"/>
              </w:rPr>
              <w:t xml:space="preserve"> registram </w:t>
            </w:r>
            <w:r>
              <w:rPr>
                <w:rFonts w:ascii="Consolas" w:hAnsi="Consolas" w:eastAsia="Consolas"/>
                <w:b w:val="0"/>
                <w:sz w:val="16"/>
              </w:rPr>
              <w:t>eventos_registro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 para N (opcional)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o evento pode ser geral, de uma fábrica ou de uma simulação</w:t>
            </w:r>
          </w:p>
        </w:tc>
      </w:tr>
      <w:tr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usuarios</w:t>
            </w:r>
            <w:r>
              <w:rPr>
                <w:b w:val="0"/>
                <w:i w:val="0"/>
                <w:sz w:val="18"/>
              </w:rPr>
              <w:t xml:space="preserve"> escreve </w:t>
            </w:r>
            <w:r>
              <w:rPr>
                <w:rFonts w:ascii="Consolas" w:hAnsi="Consolas" w:eastAsia="Consolas"/>
                <w:b w:val="0"/>
                <w:sz w:val="16"/>
              </w:rPr>
              <w:t>mensagens_chat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 para N</w:t>
            </w:r>
          </w:p>
        </w:tc>
        <w:tc>
          <w:tcPr>
            <w:tcW w:type="dxa" w:w="3024"/>
          </w:tcPr>
          <w:p>
            <w:pPr>
              <w:spacing w:after="40" w:line="240" w:lineRule="auto"/>
            </w:pPr>
            <w:r/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O banco tem 21 tabelas, organizadas em 5 módulos: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Módulo</w:t>
            </w:r>
          </w:p>
        </w:tc>
        <w:tc>
          <w:tcPr>
            <w:tcW w:type="dxa" w:w="4535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Tabelas</w:t>
            </w:r>
          </w:p>
        </w:tc>
      </w:tr>
      <w:tr>
        <w:tc>
          <w:tcPr>
            <w:tcW w:type="dxa" w:w="4535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Acesso</w:t>
            </w:r>
          </w:p>
        </w:tc>
        <w:tc>
          <w:tcPr>
            <w:tcW w:type="dxa" w:w="4535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usuarios</w:t>
            </w:r>
          </w:p>
        </w:tc>
      </w:tr>
      <w:tr>
        <w:tc>
          <w:tcPr>
            <w:tcW w:type="dxa" w:w="4535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Catálogo de máquinas</w:t>
            </w:r>
          </w:p>
        </w:tc>
        <w:tc>
          <w:tcPr>
            <w:tcW w:type="dxa" w:w="4535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categorias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etapas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maquinas_catalogo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manuais_maquina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fontes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maquina_fontes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precos_maquina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modelos_reais</w:t>
            </w:r>
          </w:p>
        </w:tc>
      </w:tr>
      <w:tr>
        <w:tc>
          <w:tcPr>
            <w:tcW w:type="dxa" w:w="4535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Apoio ao usuário</w:t>
            </w:r>
          </w:p>
        </w:tc>
        <w:tc>
          <w:tcPr>
            <w:tcW w:type="dxa" w:w="4535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glossario_termos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glossario_palavras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mensagens_chat</w:t>
            </w:r>
          </w:p>
        </w:tc>
      </w:tr>
      <w:tr>
        <w:tc>
          <w:tcPr>
            <w:tcW w:type="dxa" w:w="4535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Fábricas</w:t>
            </w:r>
          </w:p>
        </w:tc>
        <w:tc>
          <w:tcPr>
            <w:tcW w:type="dxa" w:w="4535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fabrica_maquinas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conexoes</w:t>
            </w:r>
          </w:p>
        </w:tc>
      </w:tr>
      <w:tr>
        <w:tc>
          <w:tcPr>
            <w:tcW w:type="dxa" w:w="4535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Simulação e resultados</w:t>
            </w:r>
          </w:p>
        </w:tc>
        <w:tc>
          <w:tcPr>
            <w:tcW w:type="dxa" w:w="4535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cenarios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cenario_maquinas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simulacoes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planos_objetivo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plano_passos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eventos_registro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5. Diagramas entidade-relacionamento (DER)</w:t>
      </w:r>
    </w:p>
    <w:p>
      <w:pPr>
        <w:jc w:val="both"/>
      </w:pPr>
      <w:r>
        <w:rPr>
          <w:b w:val="0"/>
          <w:i w:val="0"/>
        </w:rPr>
        <w:t xml:space="preserve">Os diagramas usam a notação "pé de galinha": </w:t>
      </w:r>
      <w:r>
        <w:rPr>
          <w:rFonts w:ascii="Consolas" w:hAnsi="Consolas" w:eastAsia="Consolas"/>
          <w:b w:val="0"/>
          <w:sz w:val="20"/>
        </w:rPr>
        <w:t>||</w:t>
      </w:r>
      <w:r>
        <w:rPr>
          <w:b w:val="0"/>
          <w:i w:val="0"/>
        </w:rPr>
        <w:t xml:space="preserve"> significa exatamente um, </w:t>
      </w:r>
      <w:r>
        <w:rPr>
          <w:rFonts w:ascii="Consolas" w:hAnsi="Consolas" w:eastAsia="Consolas"/>
          <w:b w:val="0"/>
          <w:sz w:val="20"/>
        </w:rPr>
        <w:t>|o</w:t>
      </w:r>
      <w:r>
        <w:rPr>
          <w:b w:val="0"/>
          <w:i w:val="0"/>
        </w:rPr>
        <w:t xml:space="preserve"> zero ou um e </w:t>
      </w:r>
      <w:r>
        <w:rPr>
          <w:rFonts w:ascii="Consolas" w:hAnsi="Consolas" w:eastAsia="Consolas"/>
          <w:b w:val="0"/>
          <w:sz w:val="20"/>
        </w:rPr>
        <w:t>o{</w:t>
      </w:r>
      <w:r>
        <w:rPr>
          <w:b w:val="0"/>
          <w:i w:val="0"/>
        </w:rPr>
        <w:t xml:space="preserve"> zero ou muitos. PK é a chave primária e FK é a chave estrangeira. A visão geral mostra as 21 tabelas com as chaves; os diagramas por módulo mostram todas as colunas e são os mais fáceis de ler. As imagens também estão em alta resolução na pasta </w:t>
      </w:r>
      <w:r>
        <w:rPr>
          <w:rFonts w:ascii="Consolas" w:hAnsi="Consolas" w:eastAsia="Consolas"/>
          <w:b w:val="0"/>
          <w:sz w:val="20"/>
        </w:rPr>
        <w:t>der/</w:t>
      </w:r>
      <w:r>
        <w:rPr>
          <w:b w:val="0"/>
          <w:i w:val="0"/>
        </w:rPr>
        <w:t xml:space="preserve"> do repositório.</w:t>
      </w:r>
    </w:p>
    <w:p>
      <w:pPr>
        <w:sectPr>
          <w:footerReference w:type="default" r:id="rId9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2"/>
      </w:pPr>
      <w:r>
        <w:t>5.1 Visão geral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180000" cy="3025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visao-g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025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1 – DER: visão geral das 21 tabelas, com as chaves primárias e estrangeiras.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t>5.2 Módulo Acesso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350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modulo-1-aces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2 – DER do módulo Acesso (usuários).</w:t>
      </w:r>
    </w:p>
    <w:p>
      <w:pPr>
        <w:pStyle w:val="Heading2"/>
      </w:pPr>
      <w:r>
        <w:t>5.3 Módulo Catálogo de máquinas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9973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modulo-2-cata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97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3 – DER do módulo Catálogo de máquinas (categorias, etapas, máquinas, manuais, fontes, preços e modelos reais).</w:t>
      </w:r>
    </w:p>
    <w:p>
      <w:pPr>
        <w:pStyle w:val="Heading2"/>
      </w:pPr>
      <w:r>
        <w:t>5.4 Módulo Apoio ao usuário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676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modulo-3-apo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6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4 – DER do módulo Apoio ao usuário (glossário e conversa com o assistente).</w:t>
      </w:r>
    </w:p>
    <w:p>
      <w:pPr>
        <w:pStyle w:val="Heading2"/>
      </w:pPr>
      <w:r>
        <w:t>5.5 Módulo Fábricas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17004" cy="77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modulo-4-fabric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70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5 – DER do módulo Fábricas (fábricas, máquinas colocadas e conexões).</w:t>
      </w:r>
    </w:p>
    <w:p>
      <w:pPr>
        <w:pStyle w:val="Heading2"/>
      </w:pPr>
      <w:r>
        <w:t>5.6 Módulo Simulação e resultados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69083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modulo-5-simul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08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6 – DER do módulo Simulação e resultados (cenários, simulações, planos, passos e registro).</w:t>
      </w:r>
    </w:p>
    <w:p>
      <w:pPr>
        <w:pStyle w:val="Heading1"/>
        <w:pageBreakBefore/>
      </w:pPr>
      <w:r>
        <w:t>6. Normalização e decisões de projeto</w:t>
      </w:r>
    </w:p>
    <w:p>
      <w:pPr>
        <w:jc w:val="left"/>
      </w:pPr>
      <w:r>
        <w:rPr>
          <w:b w:val="0"/>
          <w:i w:val="0"/>
        </w:rPr>
        <w:t xml:space="preserve">O modelo está na </w:t>
      </w:r>
      <w:r>
        <w:rPr>
          <w:b/>
          <w:i w:val="0"/>
        </w:rPr>
        <w:t>terceira forma normal (3FN)</w:t>
      </w:r>
      <w:r>
        <w:rPr>
          <w:b w:val="0"/>
          <w:i w:val="0"/>
        </w:rPr>
        <w:t>:</w:t>
      </w:r>
    </w:p>
    <w:p>
      <w:pPr>
        <w:pStyle w:val="ListBullet"/>
        <w:spacing w:after="60"/>
      </w:pPr>
      <w:r>
        <w:rPr>
          <w:b/>
          <w:i w:val="0"/>
        </w:rPr>
        <w:t>1FN (valores atômicos):</w:t>
      </w:r>
      <w:r>
        <w:rPr>
          <w:b w:val="0"/>
          <w:i w:val="0"/>
        </w:rPr>
        <w:t xml:space="preserve"> nenhuma coluna guarda lista. As palavras que disparam um termo do glossário ficaram numa tabela própria (</w:t>
      </w:r>
      <w:r>
        <w:rPr>
          <w:rFonts w:ascii="Consolas" w:hAnsi="Consolas" w:eastAsia="Consolas"/>
          <w:b w:val="0"/>
          <w:sz w:val="20"/>
        </w:rPr>
        <w:t>glossario_palavras</w:t>
      </w:r>
      <w:r>
        <w:rPr>
          <w:b w:val="0"/>
          <w:i w:val="0"/>
        </w:rPr>
        <w:t xml:space="preserve">), e as fontes de cada máquina em </w:t>
      </w:r>
      <w:r>
        <w:rPr>
          <w:rFonts w:ascii="Consolas" w:hAnsi="Consolas" w:eastAsia="Consolas"/>
          <w:b w:val="0"/>
          <w:sz w:val="20"/>
        </w:rPr>
        <w:t>maquina_fontes</w:t>
      </w:r>
      <w:r>
        <w:rPr>
          <w:b w:val="0"/>
          <w:i w:val="0"/>
        </w:rPr>
        <w:t>, em vez de colunas com várias palavras ou links.</w:t>
      </w:r>
    </w:p>
    <w:p>
      <w:pPr>
        <w:pStyle w:val="ListBullet"/>
        <w:spacing w:after="60"/>
      </w:pPr>
      <w:r>
        <w:rPr>
          <w:b/>
          <w:i w:val="0"/>
        </w:rPr>
        <w:t>2FN (nada depende de parte da chave):</w:t>
      </w:r>
      <w:r>
        <w:rPr>
          <w:b w:val="0"/>
          <w:i w:val="0"/>
        </w:rPr>
        <w:t xml:space="preserve"> nas tabelas com chave composta (</w:t>
      </w:r>
      <w:r>
        <w:rPr>
          <w:rFonts w:ascii="Consolas" w:hAnsi="Consolas" w:eastAsia="Consolas"/>
          <w:b w:val="0"/>
          <w:sz w:val="20"/>
        </w:rPr>
        <w:t>maquina_fontes</w:t>
      </w:r>
      <w:r>
        <w:rPr>
          <w:b w:val="0"/>
          <w:i w:val="0"/>
        </w:rPr>
        <w:t>) a única coluna extra faz parte da chave; as demais tabelas têm chave de uma coluna.</w:t>
      </w:r>
    </w:p>
    <w:p>
      <w:pPr>
        <w:pStyle w:val="ListBullet"/>
        <w:spacing w:after="60"/>
      </w:pPr>
      <w:r>
        <w:rPr>
          <w:b/>
          <w:i w:val="0"/>
        </w:rPr>
        <w:t>3FN (nada depende de outra coluna que não seja a chave):</w:t>
      </w:r>
      <w:r>
        <w:rPr>
          <w:b w:val="0"/>
          <w:i w:val="0"/>
        </w:rPr>
        <w:t xml:space="preserve"> a zona da planta baixa depende da etapa, então mora em </w:t>
      </w:r>
      <w:r>
        <w:rPr>
          <w:rFonts w:ascii="Consolas" w:hAnsi="Consolas" w:eastAsia="Consolas"/>
          <w:b w:val="0"/>
          <w:sz w:val="20"/>
        </w:rPr>
        <w:t>etapas</w:t>
      </w:r>
      <w:r>
        <w:rPr>
          <w:b w:val="0"/>
          <w:i w:val="0"/>
        </w:rPr>
        <w:t xml:space="preserve"> e não em cada máquina; a categoria mora em </w:t>
      </w:r>
      <w:r>
        <w:rPr>
          <w:rFonts w:ascii="Consolas" w:hAnsi="Consolas" w:eastAsia="Consolas"/>
          <w:b w:val="0"/>
          <w:sz w:val="20"/>
        </w:rPr>
        <w:t>categorias</w:t>
      </w:r>
      <w:r>
        <w:rPr>
          <w:b w:val="0"/>
          <w:i w:val="0"/>
        </w:rPr>
        <w:t xml:space="preserve">; o nome do dono de uma fábrica é lido de </w:t>
      </w:r>
      <w:r>
        <w:rPr>
          <w:rFonts w:ascii="Consolas" w:hAnsi="Consolas" w:eastAsia="Consolas"/>
          <w:b w:val="0"/>
          <w:sz w:val="20"/>
        </w:rPr>
        <w:t>usuarios</w:t>
      </w:r>
      <w:r>
        <w:rPr>
          <w:b w:val="0"/>
          <w:i w:val="0"/>
        </w:rPr>
        <w:t>, não repetido.</w:t>
      </w:r>
    </w:p>
    <w:p>
      <w:pPr>
        <w:jc w:val="both"/>
      </w:pPr>
      <w:r>
        <w:rPr>
          <w:b w:val="0"/>
          <w:i w:val="0"/>
        </w:rPr>
        <w:t xml:space="preserve">Uma escolha consciente: </w:t>
      </w:r>
      <w:r>
        <w:rPr>
          <w:rFonts w:ascii="Consolas" w:hAnsi="Consolas" w:eastAsia="Consolas"/>
          <w:b w:val="0"/>
          <w:sz w:val="20"/>
        </w:rPr>
        <w:t>cenario_maquinas</w:t>
      </w:r>
      <w:r>
        <w:rPr>
          <w:b w:val="0"/>
          <w:i w:val="0"/>
        </w:rPr>
        <w:t xml:space="preserve"> e </w:t>
      </w:r>
      <w:r>
        <w:rPr>
          <w:rFonts w:ascii="Consolas" w:hAnsi="Consolas" w:eastAsia="Consolas"/>
          <w:b w:val="0"/>
          <w:sz w:val="20"/>
        </w:rPr>
        <w:t>plano_passos</w:t>
      </w:r>
      <w:r>
        <w:rPr>
          <w:b w:val="0"/>
          <w:i w:val="0"/>
        </w:rPr>
        <w:t xml:space="preserve"> guardam </w:t>
      </w:r>
      <w:r>
        <w:rPr>
          <w:b/>
          <w:i w:val="0"/>
        </w:rPr>
        <w:t>valores históricos</w:t>
      </w:r>
      <w:r>
        <w:rPr>
          <w:b w:val="0"/>
          <w:i w:val="0"/>
        </w:rPr>
        <w:t xml:space="preserve"> (o ritmo, a capacidade e o risco de quando a foto foi tirada). Eles parecem repetir dados da máquina, mas são a </w:t>
      </w:r>
      <w:r>
        <w:rPr>
          <w:b/>
          <w:i w:val="0"/>
        </w:rPr>
        <w:t>foto</w:t>
      </w:r>
      <w:r>
        <w:rPr>
          <w:b w:val="0"/>
          <w:i w:val="0"/>
        </w:rPr>
        <w:t xml:space="preserve"> daquele momento: se a máquina mudar depois, a foto não pode mudar. Por isso não é redundância, é histórico. A primeira versão do backend guardava essa foto num campo de texto JSON; aqui virou uma tabela, que permite consultar e somar por SQL.</w:t>
      </w:r>
    </w:p>
    <w:p>
      <w:pPr>
        <w:pStyle w:val="ListBullet"/>
        <w:spacing w:after="60"/>
      </w:pPr>
      <w:r>
        <w:rPr>
          <w:b/>
          <w:i w:val="0"/>
        </w:rPr>
        <w:t>Identificadores:</w:t>
      </w:r>
      <w:r>
        <w:rPr>
          <w:b w:val="0"/>
          <w:i w:val="0"/>
        </w:rPr>
        <w:t xml:space="preserve"> chave primária numérica automática (</w:t>
      </w:r>
      <w:r>
        <w:rPr>
          <w:rFonts w:ascii="Consolas" w:hAnsi="Consolas" w:eastAsia="Consolas"/>
          <w:b w:val="0"/>
          <w:sz w:val="20"/>
        </w:rPr>
        <w:t>id</w:t>
      </w:r>
      <w:r>
        <w:rPr>
          <w:b w:val="0"/>
          <w:i w:val="0"/>
        </w:rPr>
        <w:t xml:space="preserve">) em quase todas as tabelas; o texto "natural" (código da máquina, nome de usuário, URL da fonte) fica como valor </w:t>
      </w:r>
      <w:r>
        <w:rPr>
          <w:b/>
          <w:i w:val="0"/>
        </w:rPr>
        <w:t>único</w:t>
      </w:r>
      <w:r>
        <w:rPr>
          <w:b w:val="0"/>
          <w:i w:val="0"/>
        </w:rPr>
        <w:t>.</w:t>
      </w:r>
    </w:p>
    <w:p>
      <w:pPr>
        <w:pStyle w:val="ListBullet"/>
        <w:spacing w:after="60"/>
      </w:pPr>
      <w:r>
        <w:rPr>
          <w:b/>
          <w:i w:val="0"/>
        </w:rPr>
        <w:t>Chave composta para garantir a mesma fábrica: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conexoes</w:t>
      </w:r>
      <w:r>
        <w:rPr>
          <w:b w:val="0"/>
          <w:i w:val="0"/>
        </w:rPr>
        <w:t xml:space="preserve"> aponta para </w:t>
      </w:r>
      <w:r>
        <w:rPr>
          <w:rFonts w:ascii="Consolas" w:hAnsi="Consolas" w:eastAsia="Consolas"/>
          <w:b w:val="0"/>
          <w:sz w:val="20"/>
        </w:rPr>
        <w:t>fabrica_maquinas</w:t>
      </w:r>
      <w:r>
        <w:rPr>
          <w:b w:val="0"/>
          <w:i w:val="0"/>
        </w:rPr>
        <w:t xml:space="preserve"> usando </w:t>
      </w:r>
      <w:r>
        <w:rPr>
          <w:rFonts w:ascii="Consolas" w:hAnsi="Consolas" w:eastAsia="Consolas"/>
          <w:b w:val="0"/>
          <w:sz w:val="20"/>
        </w:rPr>
        <w:t>(fabrica_id, id)</w:t>
      </w:r>
      <w:r>
        <w:rPr>
          <w:b w:val="0"/>
          <w:i w:val="0"/>
        </w:rPr>
        <w:t>. Assim o banco recusa ligar uma máquina da fábrica A a uma da fábrica B, sem precisar de gatilho.</w:t>
      </w:r>
    </w:p>
    <w:p>
      <w:pPr>
        <w:pStyle w:val="ListBullet"/>
        <w:spacing w:after="60"/>
      </w:pPr>
      <w:r>
        <w:rPr>
          <w:b/>
          <w:i w:val="0"/>
        </w:rPr>
        <w:t>Regras de apagamento (ON DELETE):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sz w:val="20"/>
        </w:rPr>
        <w:t>CASCADE</w:t>
      </w:r>
      <w:r>
        <w:rPr>
          <w:b w:val="0"/>
          <w:i w:val="0"/>
        </w:rPr>
        <w:t xml:space="preserve"> para o que não existe sem o pai (fábrica → máquinas, conexões, cenários, simulações, planos, eventos).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sz w:val="20"/>
        </w:rPr>
        <w:t>RESTRICT</w:t>
      </w:r>
      <w:r>
        <w:rPr>
          <w:b w:val="0"/>
          <w:i w:val="0"/>
        </w:rPr>
        <w:t xml:space="preserve"> para o catálogo: uma máquina usada em alguma fábrica não pode ser apagada; e um usuário com histórico de simulação ou de planos não pode ser apagado (o histórico é protegido).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sz w:val="20"/>
        </w:rPr>
        <w:t>SET NULL</w:t>
      </w:r>
      <w:r>
        <w:rPr>
          <w:b w:val="0"/>
          <w:i w:val="0"/>
        </w:rPr>
        <w:t xml:space="preserve"> onde o registro deve sobreviver sem o vínculo (a mensagem do chat continua se a fábrica for apagada; o gargalo de um cenário vira "desconhecido" se a máquina for removida).</w:t>
      </w:r>
    </w:p>
    <w:p>
      <w:pPr>
        <w:pStyle w:val="ListBullet"/>
        <w:spacing w:after="60"/>
      </w:pPr>
      <w:r>
        <w:rPr>
          <w:b/>
          <w:i w:val="0"/>
        </w:rPr>
        <w:t>Tipos:</w:t>
      </w:r>
      <w:r>
        <w:rPr>
          <w:b w:val="0"/>
          <w:i w:val="0"/>
        </w:rPr>
        <w:t xml:space="preserve"> valores monetários e de ritmo em </w:t>
      </w:r>
      <w:r>
        <w:rPr>
          <w:rFonts w:ascii="Consolas" w:hAnsi="Consolas" w:eastAsia="Consolas"/>
          <w:b w:val="0"/>
          <w:sz w:val="20"/>
        </w:rPr>
        <w:t>NUMERIC</w:t>
      </w:r>
      <w:r>
        <w:rPr>
          <w:b w:val="0"/>
          <w:i w:val="0"/>
        </w:rPr>
        <w:t xml:space="preserve"> (sem erro de arredondamento de ponto flutuante); datas em </w:t>
      </w:r>
      <w:r>
        <w:rPr>
          <w:rFonts w:ascii="Consolas" w:hAnsi="Consolas" w:eastAsia="Consolas"/>
          <w:b w:val="0"/>
          <w:sz w:val="20"/>
        </w:rPr>
        <w:t>TIMESTAMP</w:t>
      </w:r>
      <w:r>
        <w:rPr>
          <w:b w:val="0"/>
          <w:i w:val="0"/>
        </w:rPr>
        <w:t xml:space="preserve">; verdadeiro/falso em </w:t>
      </w:r>
      <w:r>
        <w:rPr>
          <w:rFonts w:ascii="Consolas" w:hAnsi="Consolas" w:eastAsia="Consolas"/>
          <w:b w:val="0"/>
          <w:sz w:val="20"/>
        </w:rPr>
        <w:t>BOOLEAN</w:t>
      </w:r>
      <w:r>
        <w:rPr>
          <w:b w:val="0"/>
          <w:i w:val="0"/>
        </w:rPr>
        <w:t xml:space="preserve">; textos curtos em </w:t>
      </w:r>
      <w:r>
        <w:rPr>
          <w:rFonts w:ascii="Consolas" w:hAnsi="Consolas" w:eastAsia="Consolas"/>
          <w:b w:val="0"/>
          <w:sz w:val="20"/>
        </w:rPr>
        <w:t>VARCHAR</w:t>
      </w:r>
      <w:r>
        <w:rPr>
          <w:b w:val="0"/>
          <w:i w:val="0"/>
        </w:rPr>
        <w:t xml:space="preserve"> com limite e textos longos em </w:t>
      </w:r>
      <w:r>
        <w:rPr>
          <w:rFonts w:ascii="Consolas" w:hAnsi="Consolas" w:eastAsia="Consolas"/>
          <w:b w:val="0"/>
          <w:sz w:val="20"/>
        </w:rPr>
        <w:t>TEXT</w:t>
      </w:r>
      <w:r>
        <w:rPr>
          <w:b w:val="0"/>
          <w:i w:val="0"/>
        </w:rPr>
        <w:t>.</w:t>
      </w:r>
    </w:p>
    <w:p>
      <w:pPr>
        <w:pStyle w:val="ListBullet"/>
        <w:spacing w:after="60"/>
      </w:pPr>
      <w:r>
        <w:rPr>
          <w:b/>
          <w:i w:val="0"/>
        </w:rPr>
        <w:t>Regras no próprio banco (CHECK):</w:t>
      </w:r>
      <w:r>
        <w:rPr>
          <w:b w:val="0"/>
          <w:i w:val="0"/>
        </w:rPr>
        <w:t xml:space="preserve"> limites coerentes (mínimo ≤ ótimo ≤ atenção ≤ falha ≤ máximo), temperatura 0 a 45 °C, unidades em paralelo de 1 a 6, risco entre 0 e 1, estados e tipos só nos valores previstos. A tela também valida, mas o banco é a última barreira.</w:t>
      </w:r>
    </w:p>
    <w:p>
      <w:pPr>
        <w:pStyle w:val="ListBullet"/>
        <w:spacing w:after="60"/>
      </w:pPr>
      <w:r>
        <w:rPr>
          <w:b/>
          <w:i w:val="0"/>
        </w:rPr>
        <w:t>Senha:</w:t>
      </w:r>
      <w:r>
        <w:rPr>
          <w:b w:val="0"/>
          <w:i w:val="0"/>
        </w:rPr>
        <w:t xml:space="preserve"> só o hash (PBKDF2-SHA256 com sal) é guardado.</w:t>
      </w:r>
    </w:p>
    <w:p>
      <w:pPr>
        <w:pStyle w:val="ListBullet"/>
        <w:spacing w:after="60"/>
      </w:pPr>
      <w:r>
        <w:rPr>
          <w:b/>
          <w:i w:val="0"/>
        </w:rPr>
        <w:t>Fontes e confiança:</w:t>
      </w:r>
      <w:r>
        <w:rPr>
          <w:b w:val="0"/>
          <w:i w:val="0"/>
        </w:rPr>
        <w:t xml:space="preserve"> toda fonte tem </w:t>
      </w:r>
      <w:r>
        <w:rPr>
          <w:rFonts w:ascii="Consolas" w:hAnsi="Consolas" w:eastAsia="Consolas"/>
          <w:b w:val="0"/>
          <w:sz w:val="20"/>
        </w:rPr>
        <w:t>confianca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/>
          <w:b w:val="0"/>
          <w:sz w:val="20"/>
        </w:rPr>
        <w:t>real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20"/>
        </w:rPr>
        <w:t>estimado</w:t>
      </w:r>
      <w:r>
        <w:rPr>
          <w:b w:val="0"/>
          <w:i w:val="0"/>
        </w:rPr>
        <w:t xml:space="preserve"> ou </w:t>
      </w:r>
      <w:r>
        <w:rPr>
          <w:rFonts w:ascii="Consolas" w:hAnsi="Consolas" w:eastAsia="Consolas"/>
          <w:b w:val="0"/>
          <w:sz w:val="20"/>
        </w:rPr>
        <w:t>hipotese</w:t>
      </w:r>
      <w:r>
        <w:rPr>
          <w:b w:val="0"/>
          <w:i w:val="0"/>
        </w:rPr>
        <w:t>), seguindo a regra do projeto: dado real tem link; hipótese diz em que se baseia.</w:t>
      </w:r>
    </w:p>
    <w:p>
      <w:pPr>
        <w:pStyle w:val="Heading1"/>
        <w:pageBreakBefore/>
      </w:pPr>
      <w:r>
        <w:t>7. CRUD: Create, Read, Update e Delete</w:t>
      </w:r>
    </w:p>
    <w:p>
      <w:pPr>
        <w:jc w:val="both"/>
      </w:pPr>
      <w:r>
        <w:rPr>
          <w:b w:val="0"/>
          <w:i w:val="0"/>
        </w:rPr>
        <w:t xml:space="preserve">O CRUD foi demonstrado em </w:t>
      </w:r>
      <w:r>
        <w:rPr>
          <w:b/>
          <w:i w:val="0"/>
        </w:rPr>
        <w:t>todas as 21 tabelas</w:t>
      </w:r>
      <w:r>
        <w:rPr>
          <w:b w:val="0"/>
          <w:i w:val="0"/>
        </w:rPr>
        <w:t xml:space="preserve"> pelo arquivo </w:t>
      </w:r>
      <w:r>
        <w:rPr>
          <w:rFonts w:ascii="Consolas" w:hAnsi="Consolas" w:eastAsia="Consolas"/>
          <w:b w:val="0"/>
          <w:sz w:val="20"/>
        </w:rPr>
        <w:t>sql/04_crud_exemplos.sql</w:t>
      </w:r>
      <w:r>
        <w:rPr>
          <w:b w:val="0"/>
          <w:i w:val="0"/>
        </w:rPr>
        <w:t xml:space="preserve">, que cria dados de exemplo, lê, altera e apaga, deixando o banco como estava (a conferência final conta as linhas de cada tabela e compara com o estado inicial). O script </w:t>
      </w:r>
      <w:r>
        <w:rPr>
          <w:rFonts w:ascii="Consolas" w:hAnsi="Consolas" w:eastAsia="Consolas"/>
          <w:b w:val="0"/>
          <w:sz w:val="20"/>
        </w:rPr>
        <w:t>scripts/crud_demo.py</w:t>
      </w:r>
      <w:r>
        <w:rPr>
          <w:b w:val="0"/>
          <w:i w:val="0"/>
        </w:rPr>
        <w:t xml:space="preserve"> executa cada comando e mostra o resultado, e os testes automáticos repetem o ciclo em cada tabela.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24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Operação</w:t>
            </w:r>
          </w:p>
        </w:tc>
        <w:tc>
          <w:tcPr>
            <w:tcW w:type="dxa" w:w="306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Comando SQL</w:t>
            </w:r>
          </w:p>
        </w:tc>
        <w:tc>
          <w:tcPr>
            <w:tcW w:type="dxa" w:w="4762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Exemplo no banco</w:t>
            </w:r>
          </w:p>
        </w:tc>
      </w:tr>
      <w:tr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Create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INSERT</w:t>
            </w:r>
          </w:p>
        </w:tc>
        <w:tc>
          <w:tcPr>
            <w:tcW w:type="dxa" w:w="4762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cria uma fábrica, duas máquinas e a conexão entre elas</w:t>
            </w:r>
          </w:p>
        </w:tc>
      </w:tr>
      <w:tr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Read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SELECT</w:t>
            </w:r>
            <w:r>
              <w:rPr>
                <w:b w:val="0"/>
                <w:i w:val="0"/>
                <w:sz w:val="18"/>
              </w:rPr>
              <w:t xml:space="preserve"> (com </w:t>
            </w:r>
            <w:r>
              <w:rPr>
                <w:rFonts w:ascii="Consolas" w:hAnsi="Consolas" w:eastAsia="Consolas"/>
                <w:b w:val="0"/>
                <w:sz w:val="16"/>
              </w:rPr>
              <w:t>JOIN</w:t>
            </w:r>
            <w:r>
              <w:rPr>
                <w:b w:val="0"/>
                <w:i w:val="0"/>
                <w:sz w:val="18"/>
              </w:rPr>
              <w:t xml:space="preserve"> e views)</w:t>
            </w:r>
          </w:p>
        </w:tc>
        <w:tc>
          <w:tcPr>
            <w:tcW w:type="dxa" w:w="4762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lê a fábrica com suas máquinas e a ligação</w:t>
            </w:r>
          </w:p>
        </w:tc>
      </w:tr>
      <w:tr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Update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UPDATE</w:t>
            </w:r>
          </w:p>
        </w:tc>
        <w:tc>
          <w:tcPr>
            <w:tcW w:type="dxa" w:w="4762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muda temperatura, tarifa, ritmo e unidades em paralelo</w:t>
            </w:r>
          </w:p>
        </w:tc>
      </w:tr>
      <w:tr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DELETE</w:t>
            </w:r>
          </w:p>
        </w:tc>
        <w:tc>
          <w:tcPr>
            <w:tcW w:type="dxa" w:w="4762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apaga a fábrica e o que depende dela cai em cascata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 xml:space="preserve">Trecho real da execução de </w:t>
      </w:r>
      <w:r>
        <w:rPr>
          <w:rFonts w:ascii="Consolas" w:hAnsi="Consolas" w:eastAsia="Consolas"/>
          <w:b w:val="0"/>
          <w:sz w:val="20"/>
        </w:rPr>
        <w:t>python scripts/crud_demo.py</w:t>
      </w:r>
      <w:r>
        <w:rPr>
          <w:b w:val="0"/>
          <w:i w:val="0"/>
        </w:rPr>
        <w:t>: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>[READ] a fábrica com suas máquinas e a ligação (usa a view vw_fabricas_resumo e um JOIN)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&gt; SELECT * FROM vw_fabricas_resumo WHERE fabrica = 'Fábrica da Ana';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  fabrica_id | fabrica        | dono      | temperatura_ambiente | qtd_maquinas | qtd_conexoes | qtd_simulacoes |...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  -----------+----------------+-----------+----------------------+--------------+--------------+----------------+...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  4          | Fábrica da Ana | ana.souza | 28                   | 2            | 1            | 0              |...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&gt; SELECT mo.nome AS origem, md.nome AS destino FROM conexoes c JOIN fabrica_maquinas fo ON fo.id = c.origem_id JO...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  origem    | destino   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  ----------+-----------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  Enchedora | Rotuladora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>[UPDATE] muda temperatura e tarifa da fábrica, o ritmo e as unidades em paralelo da rotuladora, desliga a enchedora...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&gt; UPDATE fabricas SET temperatura_ambiente = 32, tarifa_energia = 0.95, atualizada_em = CURRENT_TIMESTAMP WHERE n...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  1 linha(s) alterada(s)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&gt; UPDATE fabrica_maquinas SET ritmo = 225, unidades_paralelo = 2 WHERE fabrica_id = (SELECT id FROM fabricas WHER...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  1 linha(s) alterada(s)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&gt; UPDATE fabrica_maquinas SET desligada = TRUE WHERE fabrica_id = (SELECT id FROM fabricas WHERE nome = 'Fábrica ...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  1 linha(s) alterada(s)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&gt; UPDATE usuarios SET nome_exibicao = 'Ana Souza Lima', ultimo_acesso_em = CURRENT_TIMESTAMP WHERE nome_usuario =...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  1 linha(s) alterada(s)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>[READ] conferindo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&gt; SELECT f.nome, f.temperatura_ambiente, f.tarifa_energia, m.codigo, fm.ritmo, fm.unidades_paralelo, fm.desligada...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  nome           | temperatura_ambiente | tarifa_energia | codigo     | ritmo | unidades_paralelo | desligada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  ---------------+----------------------+----------------+------------+-------+-------------------+----------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  Fábrica da Ana | 32                   | 0.95           | enchedora  | 200   | 1                 | 1        </w:t>
      </w:r>
    </w:p>
    <w:p>
      <w:pPr>
        <w:shd w:val="clear" w:color="auto" w:fill="F5F7F9"/>
        <w:spacing w:after="0" w:line="240" w:lineRule="auto"/>
        <w:ind w:left="113"/>
      </w:pPr>
      <w:r>
        <w:rPr>
          <w:rFonts w:ascii="Consolas" w:hAnsi="Consolas" w:eastAsia="Consolas"/>
          <w:sz w:val="15"/>
        </w:rPr>
        <w:t xml:space="preserve">    Fábrica da Ana | 32                   | 0.95           | rotuladora | 225   | 2                 | 0        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 xml:space="preserve">O banco também recusa dados inválidos, o que é parte do CRUD seguro: uma conexão entre máquinas de fábricas diferentes, uma temperatura fora de 0 a 45 °C, uma máquina do catálogo apagada enquanto está em uso ou um nome de usuário repetido geram erro de integridade (cobertos pelos testes da classe </w:t>
      </w:r>
      <w:r>
        <w:rPr>
          <w:rFonts w:ascii="Consolas" w:hAnsi="Consolas" w:eastAsia="Consolas"/>
          <w:b w:val="0"/>
          <w:sz w:val="20"/>
        </w:rPr>
        <w:t>Integridade</w:t>
      </w:r>
      <w:r>
        <w:rPr>
          <w:b w:val="0"/>
          <w:i w:val="0"/>
        </w:rPr>
        <w:t>).</w:t>
      </w:r>
    </w:p>
    <w:p>
      <w:pPr>
        <w:pStyle w:val="Heading1"/>
        <w:pageBreakBefore/>
      </w:pPr>
      <w:r>
        <w:t>8. Dicionário de dados</w:t>
      </w:r>
    </w:p>
    <w:p>
      <w:pPr>
        <w:jc w:val="both"/>
      </w:pPr>
      <w:r>
        <w:rPr>
          <w:b w:val="0"/>
          <w:i w:val="0"/>
        </w:rPr>
        <w:t xml:space="preserve">Cada tabela, coluna, tipo, chave e regra de integridade. O mesmo conteúdo está em </w:t>
      </w:r>
      <w:r>
        <w:rPr>
          <w:rFonts w:ascii="Consolas" w:hAnsi="Consolas" w:eastAsia="Consolas"/>
          <w:b w:val="0"/>
          <w:sz w:val="20"/>
        </w:rPr>
        <w:t>docs/dicionario-de-dados.md</w:t>
      </w:r>
      <w:r>
        <w:rPr>
          <w:b w:val="0"/>
          <w:i w:val="0"/>
        </w:rPr>
        <w:t>, gerado automaticamente do modelo (</w:t>
      </w:r>
      <w:r>
        <w:rPr>
          <w:rFonts w:ascii="Consolas" w:hAnsi="Consolas" w:eastAsia="Consolas"/>
          <w:b w:val="0"/>
          <w:sz w:val="20"/>
        </w:rPr>
        <w:t>scripts/modelo.py</w:t>
      </w:r>
      <w:r>
        <w:rPr>
          <w:b w:val="0"/>
          <w:i w:val="0"/>
        </w:rPr>
        <w:t>).</w:t>
      </w:r>
    </w:p>
    <w:p>
      <w:pPr>
        <w:pStyle w:val="Heading2"/>
      </w:pPr>
      <w:r>
        <w:t>Módulo: Acesso</w:t>
      </w:r>
    </w:p>
    <w:p>
      <w:pPr>
        <w:pStyle w:val="Heading3"/>
      </w:pPr>
      <w:r>
        <w:t>usuarios</w:t>
      </w:r>
    </w:p>
    <w:p>
      <w:pPr>
        <w:jc w:val="left"/>
      </w:pPr>
      <w:r>
        <w:rPr>
          <w:b w:val="0"/>
          <w:i w:val="0"/>
        </w:rPr>
        <w:t>Pessoas que entram no sistema (login simples: usuário e senha, sem perfis)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nome_usuario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VARCHAR(50)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UQ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Nome de login (único)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nome_exibicao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Nome mostrado na tela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senha_hash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Senha protegida (PBKDF2-SHA256 com sal); nunca a senha em texto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ativo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verdadeiro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Falso = usuário desativado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criado_em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agora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Quando a conta foi criada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ultimo_acesso_em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Último login (vazio se nunca entrou)</w:t>
            </w:r>
          </w:p>
        </w:tc>
      </w:tr>
    </w:tbl>
    <w:p>
      <w:pPr>
        <w:spacing w:after="80"/>
      </w:pPr>
    </w:p>
    <w:p>
      <w:pPr>
        <w:pStyle w:val="Heading2"/>
      </w:pPr>
      <w:r>
        <w:t>Módulo: Catálogo de máquinas</w:t>
      </w:r>
    </w:p>
    <w:p>
      <w:pPr>
        <w:pStyle w:val="Heading3"/>
      </w:pPr>
      <w:r>
        <w:t>categorias</w:t>
      </w:r>
    </w:p>
    <w:p>
      <w:pPr>
        <w:jc w:val="left"/>
      </w:pPr>
      <w:r>
        <w:rPr>
          <w:b w:val="0"/>
          <w:i w:val="0"/>
        </w:rPr>
        <w:t>Tipos de máquina (grupos do catálogo): Insumos, Preparo, Térmico e gás, Envase, Pós-envase, Refrigeração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codigo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VARCHAR(30)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UQ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Código curto (ex.: insumos, preparo, termico)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nome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VARCHAR(60)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Nome mostrado na lista de máquinas e no manual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descricao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Explicação em palavras simples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icone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VARCHAR(30)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Nome do ícone usado na tela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ativa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verdadeiro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Falso = a categoria some da lista e do manual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ordem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Ordem de exibição</w:t>
            </w:r>
          </w:p>
        </w:tc>
      </w:tr>
    </w:tbl>
    <w:p>
      <w:pPr>
        <w:spacing w:after="80"/>
      </w:pPr>
    </w:p>
    <w:p>
      <w:pPr>
        <w:pStyle w:val="Heading3"/>
      </w:pPr>
      <w:r>
        <w:t>etapas</w:t>
      </w:r>
    </w:p>
    <w:p>
      <w:pPr>
        <w:jc w:val="left"/>
      </w:pPr>
      <w:r>
        <w:rPr>
          <w:b w:val="0"/>
          <w:i w:val="0"/>
        </w:rPr>
        <w:t>Etapas do processo produtivo e a área (zona) da planta baixa em que cada uma aparece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nome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VARCHAR(60)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UQ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Etapa do processo (ex.: Envase, Pós-envase)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zona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VARCHAR(40)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Área da fábrica vista de cima onde a etapa fica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ck_etapas_zona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zona IN ('Recepção e preparo', 'Tratamento térmico e gás', 'Envase e expedição', 'Câmara fria')</w:t>
      </w:r>
    </w:p>
    <w:p>
      <w:pPr>
        <w:pStyle w:val="Heading3"/>
      </w:pPr>
      <w:r>
        <w:t>maquinas_catalogo</w:t>
      </w:r>
    </w:p>
    <w:p>
      <w:pPr>
        <w:jc w:val="left"/>
      </w:pPr>
      <w:r>
        <w:rPr>
          <w:b w:val="0"/>
          <w:i w:val="0"/>
        </w:rPr>
        <w:t>Catálogo: os tipos de máquina que podem ser colocados numa fábrica, com limites, capacidade e consumo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codigo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VARCHAR(40)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UQ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Código único da máquina (ex.: enchedora, extratora)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nome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VARCHAR(80)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Nome mostrado na tela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categoria_id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categorias.id (RESTRICT)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Categoria da máquina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etapa_id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etapas.id (RESTRICT)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Etapa do processo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fluxo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VARCHAR(10)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geral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geral = bebidas em geral; suco = suco de laranja natural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icone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VARCHAR(30)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Nome do ícone usado na tela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parametro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VARCHAR(60)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O que o ritmo controla (ex.: Cadência, Vazão, Rotação)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unidade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VARCHAR(15)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Unidade do ritmo (ex.: gf/min, m³/h, RPM)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valor_min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3)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Menor ritmo permitido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valor_otimo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3)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Ritmo ótimo: trabalha bem, risco baixo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valor_atencao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3)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Limite da zona de atenção (acima do ótimo)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valor_falha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3)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 partir deste ritmo a máquina falha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valor_max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3)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Maior ritmo permitido pelo controle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capacidade_otima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Garrafas por hora que uma unidade entrega no ritmo ótimo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consumo_parado_kw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NUMERIC(8, 3)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Consumo com a máquina ligada e sem produzir (kW)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consumo_variavel_kw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NUMERIC(8, 3)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Consumo adicional ao produzir no ótimo (kW)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ordem_processo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Posição no processo (0 = começo, 9 = fim); vazio = pode ficar entre quaisquer etapas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sensibilidade_termica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VARCHAR(15)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nenhuma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Como reage à temperatura ambiente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aceita_varias_entradas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falso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Verdadeiro = recebe origens diferentes (ex.: misturador)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etapa_final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falso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Verdadeiro = última etapa: nada vem depois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descricao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O que a máquina faz, em palavras simples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risco_fisico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O que pode dar errado fisicamente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base_dos_numeros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Nota de em que os números se baseiam (hipótese didática ou fonte)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ativa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verdadeiro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Falso = máquina fora do catálogo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ck_maquinas_catalogo_limites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valor_min &lt;= valor_otimo AND valor_otimo &lt;= valor_atencao AND valor_atencao &lt;= valor_falha AND valor_falha &lt;= valor_max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ck_maquinas_catalogo_fluxo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fluxo IN ('geral', 'suco')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ck_maquinas_catalogo_capacidade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capacidade_otima &gt; 0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ck_maquinas_catalogo_consumo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consumo_parado_kw &gt;= 0 AND consumo_variavel_kw &gt;= 0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ck_maquinas_catalogo_sensibilidade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sensibilidade_termica IN ('tanque', 'motor', 'frio', 'viscosidade', 'nenhuma')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ck_maquinas_catalogo_ordem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ordem_processo IS NULL OR (ordem_processo &gt;= 0 AND ordem_processo &lt;= 9)</w:t>
      </w: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ix_maquinas_catalogo_categoria_id</w:t>
      </w:r>
    </w:p>
    <w:p>
      <w:pPr>
        <w:pStyle w:val="Heading3"/>
      </w:pPr>
      <w:r>
        <w:t>manuais_maquina</w:t>
      </w:r>
    </w:p>
    <w:p>
      <w:pPr>
        <w:jc w:val="left"/>
      </w:pPr>
      <w:r>
        <w:rPr>
          <w:b w:val="0"/>
          <w:i w:val="0"/>
        </w:rPr>
        <w:t>Texto do Manual das máquinas (relação 1 para 1 com o catálogo)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maquina_id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PK, FK → maquinas_catalogo.id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Máquina a que o manual pertence (1 manual por máquina)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o_que_faz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Descrição completa da máquina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como_funciona_ritmo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Como o ritmo funciona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dicas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Dicas e cuidados</w:t>
            </w:r>
          </w:p>
        </w:tc>
      </w:tr>
    </w:tbl>
    <w:p>
      <w:pPr>
        <w:spacing w:after="80"/>
      </w:pPr>
    </w:p>
    <w:p>
      <w:pPr>
        <w:pStyle w:val="Heading3"/>
      </w:pPr>
      <w:r>
        <w:t>fontes</w:t>
      </w:r>
    </w:p>
    <w:p>
      <w:pPr>
        <w:jc w:val="left"/>
      </w:pPr>
      <w:r>
        <w:rPr>
          <w:b w:val="0"/>
          <w:i w:val="0"/>
        </w:rPr>
        <w:t>Fontes dos números (fichas, artigos, anúncios), cada uma com o nível de confiança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titulo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VARCHAR(300)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Nome da fonte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url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VARCHAR(500)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UQ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Link da fonte (todo dado real tem link)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tipo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VARCHAR(40)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Ex.: ficha técnica, artigo científico, anúncio de fornecedor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confianca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VARCHAR(10)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real, estimado ou hipotese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na_base_conhecimento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falso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Verdadeiro = documento consultado pelo assistente de conversa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ck_fontes_confianca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confianca IN ('real', 'estimado', 'hipotese')</w:t>
      </w:r>
    </w:p>
    <w:p>
      <w:pPr>
        <w:pStyle w:val="Heading3"/>
      </w:pPr>
      <w:r>
        <w:t>maquina_fontes</w:t>
      </w:r>
    </w:p>
    <w:p>
      <w:pPr>
        <w:jc w:val="left"/>
      </w:pPr>
      <w:r>
        <w:rPr>
          <w:b w:val="0"/>
          <w:i w:val="0"/>
        </w:rPr>
        <w:t>Liga máquinas e fontes (muitos para muitos)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maquina_id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PK, FK → maquinas_catalogo.id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Máquina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fonte_id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PK, FK → fontes.id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Fonte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finalidade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VARCHAR(10)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numeros = base dos limites e capacidade; preco = base do preço estimado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ck_maquina_fontes_finalidade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finalidade IN ('numeros', 'preco')</w:t>
      </w: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ix_maquina_fontes_fonte_id</w:t>
      </w:r>
    </w:p>
    <w:p>
      <w:pPr>
        <w:pStyle w:val="Heading3"/>
      </w:pPr>
      <w:r>
        <w:t>precos_maquina</w:t>
      </w:r>
    </w:p>
    <w:p>
      <w:pPr>
        <w:jc w:val="left"/>
      </w:pPr>
      <w:r>
        <w:rPr>
          <w:b w:val="0"/>
          <w:i w:val="0"/>
        </w:rPr>
        <w:t>Faixas de preço estimadas (nunca cotação), usadas para calcular o custo de uma melhoria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maquina_id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maquinas_catalogo.id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Máquina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preco_min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NUMERIC(14,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Menor preço estimado de 1 unidade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preco_max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NUMERIC(14,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Maior preço estimado de 1 unidade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moeda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VARCHAR(3)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BRL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Moeda (câmbio de referência R$ 5,50 por US$)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observacao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Nota de como a faixa foi estimada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editado_pelo_usuario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falso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Verdadeiro = ajustado nas Configurações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vigente_desde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agora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Quando esta faixa passou a valer (permite guardar o histórico)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ck_precos_maquina_faixa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preco_min &gt;= 0 AND preco_min &lt;= preco_max</w:t>
      </w: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ix_precos_maquina_maquina_id</w:t>
      </w:r>
    </w:p>
    <w:p>
      <w:pPr>
        <w:pStyle w:val="Heading3"/>
      </w:pPr>
      <w:r>
        <w:t>modelos_reais</w:t>
      </w:r>
    </w:p>
    <w:p>
      <w:pPr>
        <w:jc w:val="left"/>
      </w:pPr>
      <w:r>
        <w:rPr>
          <w:b w:val="0"/>
          <w:i w:val="0"/>
        </w:rPr>
        <w:t>Modelos comerciais reais pesquisados (capacidades de fabricantes), com a fonte de cada 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maquina_id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maquinas_catalogo.id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Tipo de máquina do catálogo a que o modelo corresponde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fabricante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VARCHAR(80)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Fabricante (ex.: Krones, Tetra Pak)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modelo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VARCHAR(80)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Nome do modelo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aplicacao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VARCHAR(200)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Para que serve (ex.: água sem gás em PET)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capacidade_min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Capacidade mínima, quando a fonte informa uma faixa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capacidade_max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Capacidade nominal máxima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unidade_capacidade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garrafas/h, latas/h, recipientes/h ou L/h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fonte_id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fontes.id (RESTRICT)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De onde vem o dado (com link e confiança)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observacao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Observações da pesquisa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Único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uq_modelos_reais_fabricante</w:t>
      </w:r>
      <w:r>
        <w:rPr>
          <w:b w:val="0"/>
          <w:i w:val="0"/>
        </w:rPr>
        <w:t xml:space="preserve">: combinação de </w:t>
      </w:r>
      <w:r>
        <w:rPr>
          <w:rFonts w:ascii="Consolas" w:hAnsi="Consolas" w:eastAsia="Consolas"/>
          <w:b w:val="0"/>
          <w:sz w:val="20"/>
        </w:rPr>
        <w:t>fabricante, modelo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ck_modelos_reais_capacidade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capacidade_max &gt; 0 AND (capacidade_min IS NULL OR capacidade_min &lt;= capacidade_max)</w:t>
      </w: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ix_modelos_reais_maquina_id</w:t>
      </w:r>
    </w:p>
    <w:p>
      <w:pPr>
        <w:pStyle w:val="Heading2"/>
      </w:pPr>
      <w:r>
        <w:t>Módulo: Apoio ao usuário</w:t>
      </w:r>
    </w:p>
    <w:p>
      <w:pPr>
        <w:pStyle w:val="Heading3"/>
      </w:pPr>
      <w:r>
        <w:t>glossario_termos</w:t>
      </w:r>
    </w:p>
    <w:p>
      <w:pPr>
        <w:jc w:val="left"/>
      </w:pPr>
      <w:r>
        <w:rPr>
          <w:b w:val="0"/>
          <w:i w:val="0"/>
        </w:rPr>
        <w:t>Glossário de palavras difíceis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grupo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VARCHAR(40)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Produção, Risco e física, Energia e dinheiro, Processo de bebidas ou Sistema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termo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VARCHAR(80)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UQ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 palavra explicada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definicao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Explicação em palavras simples</w:t>
            </w:r>
          </w:p>
        </w:tc>
      </w:tr>
    </w:tbl>
    <w:p>
      <w:pPr>
        <w:spacing w:after="80"/>
      </w:pPr>
    </w:p>
    <w:p>
      <w:pPr>
        <w:pStyle w:val="Heading3"/>
      </w:pPr>
      <w:r>
        <w:t>glossario_palavras</w:t>
      </w:r>
    </w:p>
    <w:p>
      <w:pPr>
        <w:jc w:val="left"/>
      </w:pPr>
      <w:r>
        <w:rPr>
          <w:b w:val="0"/>
          <w:i w:val="0"/>
        </w:rPr>
        <w:t>Palavras que disparam a explicação de um termo nas telas (um termo pode ter várias)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termo_id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glossario_termos.id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Termo do glossário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palavra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VARCHAR(60)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UQ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Palavra que aparece nas telas e ganha o sublinhado com a explicação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ix_glossario_palavras_termo_id</w:t>
      </w:r>
    </w:p>
    <w:p>
      <w:pPr>
        <w:pStyle w:val="Heading3"/>
      </w:pPr>
      <w:r>
        <w:t>mensagens_chat</w:t>
      </w:r>
    </w:p>
    <w:p>
      <w:pPr>
        <w:jc w:val="left"/>
      </w:pPr>
      <w:r>
        <w:rPr>
          <w:b w:val="0"/>
          <w:i w:val="0"/>
        </w:rPr>
        <w:t>Conversa do usuário com o assistente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usuario_id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usuarios.id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Dono da conversa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fabricas.id (SET NULL)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Fábrica sobre a qual se conversava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autor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VARCHAR(12)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usuario ou assistente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texto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Conteúdo da mensagem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criada_em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agora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Quando foi enviada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ck_mensagens_chat_autor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autor IN ('usuario', 'assistente')</w:t>
      </w: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ix_mensagens_chat_usuario_criada</w:t>
      </w:r>
    </w:p>
    <w:p>
      <w:pPr>
        <w:pStyle w:val="Heading2"/>
      </w:pPr>
      <w:r>
        <w:t>Módulo: Fábricas</w:t>
      </w:r>
    </w:p>
    <w:p>
      <w:pPr>
        <w:pStyle w:val="Heading3"/>
      </w:pPr>
      <w:r>
        <w:t>fabricas</w:t>
      </w:r>
    </w:p>
    <w:p>
      <w:pPr>
        <w:jc w:val="left"/>
      </w:pPr>
      <w:r>
        <w:rPr>
          <w:b w:val="0"/>
          <w:i w:val="0"/>
        </w:rPr>
        <w:t>Fábricas salvas pelos usuários (cada uma é um mapa de máquinas ligadas entre 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usuario_id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usuarios.id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Dono da fábrica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nome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Nome da fábrica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exemplo_origem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Exemplo de que partiu (bebidas ou suco); vazio = montada do zero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temperatura_ambiente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Temperatura do ambiente em °C (0 a 45)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tarifa_energia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NUMERIC(8, 4)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0.85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Preço da energia em R$ por kWh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parada_emergencia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falso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Verdadeiro = botão de emergência acionado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criada_em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agora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Quando a fábrica foi criada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atualizada_em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agora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Última alteração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ck_fabricas_temperatura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temperatura_ambiente &gt;= 0 AND temperatura_ambiente &lt;= 45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ck_fabricas_tarifa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tarifa_energia &gt;= 0</w:t>
      </w:r>
    </w:p>
    <w:p>
      <w:pPr>
        <w:pStyle w:val="ListBullet"/>
        <w:spacing w:after="60"/>
      </w:pPr>
      <w:r>
        <w:rPr>
          <w:b/>
          <w:i w:val="0"/>
        </w:rPr>
        <w:t>Único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uq_fabricas_usuario_nome</w:t>
      </w:r>
      <w:r>
        <w:rPr>
          <w:b w:val="0"/>
          <w:i w:val="0"/>
        </w:rPr>
        <w:t xml:space="preserve">: combinação de </w:t>
      </w:r>
      <w:r>
        <w:rPr>
          <w:rFonts w:ascii="Consolas" w:hAnsi="Consolas" w:eastAsia="Consolas"/>
          <w:b w:val="0"/>
          <w:sz w:val="20"/>
        </w:rPr>
        <w:t>usuario_id, nome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ck_fabricas_exemplo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exemplo_origem IS NULL OR exemplo_origem IN ('bebidas', 'suco')</w:t>
      </w: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ix_fabricas_usuario_id</w:t>
      </w:r>
    </w:p>
    <w:p>
      <w:pPr>
        <w:pStyle w:val="Heading3"/>
      </w:pPr>
      <w:r>
        <w:t>fabrica_maquinas</w:t>
      </w:r>
    </w:p>
    <w:p>
      <w:pPr>
        <w:jc w:val="left"/>
      </w:pPr>
      <w:r>
        <w:rPr>
          <w:b w:val="0"/>
          <w:i w:val="0"/>
        </w:rPr>
        <w:t>Máquinas colocadas numa fábrica (um tipo do catálogo + ritmo, posição e unidades em paralelo)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fabricas.id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Fábrica em que a máquina foi colocada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maquina_id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maquinas_catalogo.id (RESTRICT)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Tipo de máquina do catálogo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pos_x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Posição horizontal no quadro (pixels)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pos_y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Posição vertical no quadro (pixels)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ritmo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3)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Ritmo atual (na unidade do parâmetro da máquina)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unidades_paralelo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Quantas máquinas iguais trabalham lado a lado (1 a 6)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desligada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falso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Verdadeiro = máquina desligada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ck_fabrica_maquinas_posicao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pos_x &gt;= 0 AND pos_y &gt;= 0</w:t>
      </w:r>
    </w:p>
    <w:p>
      <w:pPr>
        <w:pStyle w:val="ListBullet"/>
        <w:spacing w:after="60"/>
      </w:pPr>
      <w:r>
        <w:rPr>
          <w:b/>
          <w:i w:val="0"/>
        </w:rPr>
        <w:t>Único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uq_fabrica_maquinas_fabrica_id</w:t>
      </w:r>
      <w:r>
        <w:rPr>
          <w:b w:val="0"/>
          <w:i w:val="0"/>
        </w:rPr>
        <w:t xml:space="preserve">: combinação de </w:t>
      </w:r>
      <w:r>
        <w:rPr>
          <w:rFonts w:ascii="Consolas" w:hAnsi="Consolas" w:eastAsia="Consolas"/>
          <w:b w:val="0"/>
          <w:sz w:val="20"/>
        </w:rPr>
        <w:t>fabrica_id, id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ck_fabrica_maquinas_paralelo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unidades_paralelo &gt;= 1 AND unidades_paralelo &lt;= 6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ck_fabrica_maquinas_ritmo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ritmo &gt;= 0</w:t>
      </w: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ix_fabrica_maquinas_fabrica_id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20"/>
        </w:rPr>
        <w:t>ix_fabrica_maquinas_maquina_id</w:t>
      </w:r>
    </w:p>
    <w:p>
      <w:pPr>
        <w:pStyle w:val="Heading3"/>
      </w:pPr>
      <w:r>
        <w:t>conexoes</w:t>
      </w:r>
    </w:p>
    <w:p>
      <w:pPr>
        <w:jc w:val="left"/>
      </w:pPr>
      <w:r>
        <w:rPr>
          <w:b w:val="0"/>
          <w:i w:val="0"/>
        </w:rPr>
        <w:t>Ligações entre duas máquinas da mesma fábrica (por onde o produto passa)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fabricas.id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Fábrica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origem_id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fabrica_maquinas.id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Máquina de origem (a que envia o produto)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destino_id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fabrica_maquinas.id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Máquina de destino (a que recebe o produto)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Único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uq_conexoes_origem_destino</w:t>
      </w:r>
      <w:r>
        <w:rPr>
          <w:b w:val="0"/>
          <w:i w:val="0"/>
        </w:rPr>
        <w:t xml:space="preserve">: combinação de </w:t>
      </w:r>
      <w:r>
        <w:rPr>
          <w:rFonts w:ascii="Consolas" w:hAnsi="Consolas" w:eastAsia="Consolas"/>
          <w:b w:val="0"/>
          <w:sz w:val="20"/>
        </w:rPr>
        <w:t>origem_id, destino_id</w:t>
      </w:r>
    </w:p>
    <w:p>
      <w:pPr>
        <w:pStyle w:val="ListBullet"/>
        <w:spacing w:after="60"/>
      </w:pPr>
      <w:r>
        <w:rPr>
          <w:b/>
          <w:i w:val="0"/>
        </w:rPr>
        <w:t>Chave estrangeira composta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fk_conexoes_origem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(fabrica_id, origem_id)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sz w:val="20"/>
        </w:rPr>
        <w:t>fabrica_maquinas</w:t>
      </w:r>
      <w:r>
        <w:rPr>
          <w:b w:val="0"/>
          <w:i w:val="0"/>
        </w:rPr>
        <w:t xml:space="preserve"> (garante que as duas pontas pertencem à mesma fábrica)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ck_conexoes_sem_laco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origem_id &lt;&gt; destino_id</w:t>
      </w:r>
    </w:p>
    <w:p>
      <w:pPr>
        <w:pStyle w:val="ListBullet"/>
        <w:spacing w:after="60"/>
      </w:pPr>
      <w:r>
        <w:rPr>
          <w:b/>
          <w:i w:val="0"/>
        </w:rPr>
        <w:t>Chave estrangeira composta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fk_conexoes_destino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(fabrica_id, destino_id)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sz w:val="20"/>
        </w:rPr>
        <w:t>fabrica_maquinas</w:t>
      </w:r>
      <w:r>
        <w:rPr>
          <w:b w:val="0"/>
          <w:i w:val="0"/>
        </w:rPr>
        <w:t xml:space="preserve"> (garante que as duas pontas pertencem à mesma fábrica)</w:t>
      </w: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ix_conexoes_destino_id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20"/>
        </w:rPr>
        <w:t>ix_conexoes_fabrica_id</w:t>
      </w:r>
    </w:p>
    <w:p>
      <w:pPr>
        <w:pStyle w:val="Heading2"/>
      </w:pPr>
      <w:r>
        <w:t>Módulo: Simulação e resultados</w:t>
      </w:r>
    </w:p>
    <w:p>
      <w:pPr>
        <w:pStyle w:val="Heading3"/>
      </w:pPr>
      <w:r>
        <w:t>cenarios</w:t>
      </w:r>
    </w:p>
    <w:p>
      <w:pPr>
        <w:jc w:val="left"/>
      </w:pPr>
      <w:r>
        <w:rPr>
          <w:b w:val="0"/>
          <w:i w:val="0"/>
        </w:rPr>
        <w:t>Fotos de uma fábrica simulada, para comparar antes e depois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fabricas.id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Fábrica fotografada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nome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Nome do cenário (ex.: Situação inicial)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criado_em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agora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Quando a foto foi tirada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temperatura_ambiente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Temperatura considerada (°C)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producao_h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Produção da fábrica (garrafas por hora)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risco_max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NUMERIC(5, 4)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Risco da pior máquina (0 a 1)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energia_kw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NUMERIC(10, 3)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Consumo total (kW)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gargalo_id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fabrica_maquinas.id (SET NULL)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Máquina que era o gargalo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ck_cenarios_valores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producao_h &gt;= 0 AND energia_kw &gt;= 0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ck_cenarios_risco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risco_max &gt;= 0 AND risco_max &lt;= 1</w:t>
      </w: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ix_cenarios_fabrica_id</w:t>
      </w:r>
    </w:p>
    <w:p>
      <w:pPr>
        <w:pStyle w:val="Heading3"/>
      </w:pPr>
      <w:r>
        <w:t>cenario_maquinas</w:t>
      </w:r>
    </w:p>
    <w:p>
      <w:pPr>
        <w:jc w:val="left"/>
      </w:pPr>
      <w:r>
        <w:rPr>
          <w:b w:val="0"/>
          <w:i w:val="0"/>
        </w:rPr>
        <w:t>Situação de cada máquina dentro de um cenário (capacidade, saída, fila, risco e energia)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cenario_id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cenarios.id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Cenário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maquina_id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maquinas_catalogo.id (RESTRICT)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Tipo da máquina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fabrica_maquina_id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fabrica_maquinas.id (SET NULL)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Máquina na fábrica (vazio se ela foi removida depois)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ritmo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3)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Ritmo na foto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unidades_paralelo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Unidades em paralelo na foto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desligada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falso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Estava desligada?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capacidade_h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Quanto conseguia entregar (garrafas/h)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saida_h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O que realmente saía (garrafas/h)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fila_h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Excesso parado esperando esta máquina (garrafas/h)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risco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NUMERIC(5, 4)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Risco de falha (0 a 1)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estado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VARCHAR(10)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normal, alerta, critico, falha ou desligada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energia_kw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NUMERIC(10, 3)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Consumo (kW)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ck_cenario_maquinas_risco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risco &gt;= 0 AND risco &lt;= 1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ck_cenario_maquinas_estado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estado IN ('normal', 'alerta', 'critico', 'falha', 'desligada')</w:t>
      </w: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ix_cenario_maquinas_cenario_id</w:t>
      </w:r>
    </w:p>
    <w:p>
      <w:pPr>
        <w:pStyle w:val="Heading3"/>
      </w:pPr>
      <w:r>
        <w:t>simulacoes</w:t>
      </w:r>
    </w:p>
    <w:p>
      <w:pPr>
        <w:jc w:val="left"/>
      </w:pPr>
      <w:r>
        <w:rPr>
          <w:b w:val="0"/>
          <w:i w:val="0"/>
        </w:rPr>
        <w:t>Resultado final de cada vez que o usuário roda o 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fabricas.id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Fábrica simulada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usuario_id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usuarios.id (RESTRICT)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Quem rodou o Play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iniciada_em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agora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Quando o Play foi iniciado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velocidade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Velocidade usada: 1, 5, 20 ou 60 vezes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duracao_min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Duração simulada em minutos (30, 60 ou 480)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concluida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verdadeiro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Falso = parada antes do fim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garrafas_produzidas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NUMERIC(14, 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Total produzido no período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energia_kwh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Energia gasta no período (kWh)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fila_total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NUMERIC(14, 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Garrafas paradas na fila ao final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pct_do_maximo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NUMERIC(6,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Percentual do máximo possível (tudo no ótimo)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risco_max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NUMERIC(5, 4)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Maior risco visto (0 a 1)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gargalo_maquina_id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maquinas_catalogo.id (SET NULL)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Tipo de máquina que mais limitou a fábrica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ck_simulacoes_duracao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duracao_min &gt; 0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ck_simulacoes_risco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risco_max &gt;= 0 AND risco_max &lt;= 1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ck_simulacoes_velocidade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velocidade IN (1, 5, 20, 60)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ck_simulacoes_valores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garrafas_produzidas &gt;= 0 AND energia_kwh &gt;= 0 AND fila_total &gt;= 0</w:t>
      </w: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ix_simulacoes_fabrica_id</w:t>
      </w:r>
    </w:p>
    <w:p>
      <w:pPr>
        <w:pStyle w:val="Heading3"/>
      </w:pPr>
      <w:r>
        <w:t>planos_objetivo</w:t>
      </w:r>
    </w:p>
    <w:p>
      <w:pPr>
        <w:jc w:val="left"/>
      </w:pPr>
      <w:r>
        <w:rPr>
          <w:b w:val="0"/>
          <w:i w:val="0"/>
        </w:rPr>
        <w:t>Planos do tipo 'quero +10% de produção': o que fazer, o resultado esperado e o investimento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fabricas.id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Fábrica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usuario_id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usuarios.id (RESTRICT)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Quem pediu o plano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criado_em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agora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Quando o plano foi calculado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tipo_objetivo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VARCHAR(5)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pct = aumentar em %; abs = chegar a uma produção; risk = reduzir o risco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valor_meta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Valor pedido (% ou garrafas/h); vazio para risk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aceita_zona_atencao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falso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Permitiu operar acima do ótimo?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aceita_paralelo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falso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Permitiu usar mais máquinas em paralelo?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producao_antes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Produção antes do plano (garrafas/h)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producao_depois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Produção prevista depois do plano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risco_antes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NUMERIC(5, 4)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Risco máximo antes (0 a 1)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risco_depois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NUMERIC(5, 4)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Risco máximo depois (0 a 1)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investimento_min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NUMERIC(14,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Investimento estimado mínimo (R$)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investimento_max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NUMERIC(14,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Investimento estimado máximo (R$)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atingiu_meta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O plano consegue chegar à meta?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aplicado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falso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O usuário aplicou o plano na fábrica?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ck_planos_objetivo_risco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risco_antes &gt;= 0 AND risco_antes &lt;= 1 AND risco_depois &gt;= 0 AND risco_depois &lt;= 1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ck_planos_objetivo_tipo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tipo_objetivo IN ('pct', 'abs', 'risk')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ck_planos_objetivo_investimento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investimento_min &gt;= 0 AND investimento_min &lt;= investimento_max</w:t>
      </w: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ix_planos_objetivo_fabrica_id</w:t>
      </w:r>
    </w:p>
    <w:p>
      <w:pPr>
        <w:pStyle w:val="Heading3"/>
      </w:pPr>
      <w:r>
        <w:t>plano_passos</w:t>
      </w:r>
    </w:p>
    <w:p>
      <w:pPr>
        <w:jc w:val="left"/>
      </w:pPr>
      <w:r>
        <w:rPr>
          <w:b w:val="0"/>
          <w:i w:val="0"/>
        </w:rPr>
        <w:t>Passos de um plano (qual máquina mexer, de quanto para quanto, por quê e quanto custa)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plano_id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planos_objetivo.id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Plano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ordem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Posição do passo no plano (1, 2, 3...)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acao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VARCHAR(10)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ligar, paralelo ou ritmo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fabrica_maquina_id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fabrica_maquinas.id (SET NULL)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Máquina da fábrica afetada (vazio se foi removida)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maquina_id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maquinas_catalogo.id (RESTRICT)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Tipo da máquina afetada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ritmo_antes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3)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Ritmo antes (ação ritmo)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ritmo_depois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NUMERIC(12, 3)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Ritmo depois (ação ritmo)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unidades_antes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Unidades em paralelo antes (ação paralelo)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unidades_depois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Unidades em paralelo depois (ação paralelo)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motivo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O porquê do passo, em palavras simples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custo_min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NUMERIC(14,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Custo estimado mínimo do passo (R$)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custo_max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NUMERIC(14, 2)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Custo estimado máximo do passo (R$)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ck_plano_passos_ordem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ordem &gt;= 1</w:t>
      </w:r>
    </w:p>
    <w:p>
      <w:pPr>
        <w:pStyle w:val="ListBullet"/>
        <w:spacing w:after="60"/>
      </w:pPr>
      <w:r>
        <w:rPr>
          <w:b/>
          <w:i w:val="0"/>
        </w:rPr>
        <w:t>Único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uq_plano_passos_plano_ordem</w:t>
      </w:r>
      <w:r>
        <w:rPr>
          <w:b w:val="0"/>
          <w:i w:val="0"/>
        </w:rPr>
        <w:t xml:space="preserve">: combinação de </w:t>
      </w:r>
      <w:r>
        <w:rPr>
          <w:rFonts w:ascii="Consolas" w:hAnsi="Consolas" w:eastAsia="Consolas"/>
          <w:b w:val="0"/>
          <w:sz w:val="20"/>
        </w:rPr>
        <w:t>plano_id, ordem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ck_plano_passos_acao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acao IN ('ligar', 'paralelo', 'ritmo')</w:t>
      </w: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ix_plano_passos_plano_id</w:t>
      </w:r>
    </w:p>
    <w:p>
      <w:pPr>
        <w:pStyle w:val="Heading3"/>
      </w:pPr>
      <w:r>
        <w:t>eventos_registro</w:t>
      </w:r>
    </w:p>
    <w:p>
      <w:pPr>
        <w:jc w:val="left"/>
      </w:pPr>
      <w:r>
        <w:rPr>
          <w:b w:val="0"/>
          <w:i w:val="0"/>
        </w:rPr>
        <w:t>Registro (log) do que o usuário faz e do que acontece durante a simulação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130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2154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Chave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Obrigatório</w:t>
            </w:r>
          </w:p>
        </w:tc>
        <w:tc>
          <w:tcPr>
            <w:tcW w:type="dxa" w:w="907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Padrão</w:t>
            </w:r>
          </w:p>
        </w:tc>
        <w:tc>
          <w:tcPr>
            <w:tcW w:type="dxa" w:w="2098"/>
            <w:shd w:val="clear" w:color="auto" w:fill="E3F0F4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Descrição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Identificador da linha (gerado automaticamente)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fabrica_id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fabricas.id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Fábrica a que o evento se refere (vazio = evento geral)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usuario_id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usuarios.id (SET NULL)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Quem causou o evento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simulacao_id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FK → simulacoes.id (CASCADE)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Simulação em que ocorreu (se foi durante o Play)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ocorrido_em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agora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Quando aconteceu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tipo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VARCHAR(5)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info</w:t>
            </w:r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info, ok, warn ou bad (cor da linha no Registro)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mensagem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54"/>
          </w:tcPr>
          <w:p>
            <w:pPr>
              <w:spacing w:after="40" w:line="240" w:lineRule="auto"/>
            </w:pPr>
            <w:r/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</w:p>
        </w:tc>
        <w:tc>
          <w:tcPr>
            <w:tcW w:type="dxa" w:w="2098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8"/>
              </w:rPr>
              <w:t>O que aconteceu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  <w:i w:val="0"/>
        </w:rPr>
        <w:t>Regras de integridade:</w:t>
      </w:r>
    </w:p>
    <w:p>
      <w:pPr>
        <w:pStyle w:val="ListBullet"/>
        <w:spacing w:after="60"/>
      </w:pPr>
      <w:r>
        <w:rPr>
          <w:b/>
          <w:i w:val="0"/>
        </w:rPr>
        <w:t>Regra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ck_eventos_registro_tipo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tipo IN ('info', 'ok', 'warn', 'bad')</w:t>
      </w:r>
    </w:p>
    <w:p>
      <w:pPr>
        <w:jc w:val="left"/>
      </w:pPr>
      <w:r>
        <w:rPr>
          <w:b w:val="0"/>
          <w:i w:val="0"/>
        </w:rPr>
        <w:t xml:space="preserve">Índices: </w:t>
      </w:r>
      <w:r>
        <w:rPr>
          <w:rFonts w:ascii="Consolas" w:hAnsi="Consolas" w:eastAsia="Consolas"/>
          <w:b w:val="0"/>
          <w:sz w:val="20"/>
        </w:rPr>
        <w:t>ix_eventos_registro_fabrica_ocorrido</w:t>
      </w:r>
    </w:p>
    <w:p>
      <w:pPr>
        <w:pStyle w:val="Heading1"/>
        <w:pageBreakBefore/>
      </w:pPr>
      <w:r>
        <w:t>9. Como executar</w:t>
      </w:r>
    </w:p>
    <w:p>
      <w:pPr>
        <w:jc w:val="both"/>
      </w:pPr>
      <w:r>
        <w:rPr>
          <w:b/>
          <w:i w:val="0"/>
        </w:rPr>
        <w:t>Ver o banco:</w:t>
      </w:r>
      <w:r>
        <w:rPr>
          <w:b w:val="0"/>
          <w:i w:val="0"/>
        </w:rPr>
        <w:t xml:space="preserve"> abrir </w:t>
      </w:r>
      <w:r>
        <w:rPr>
          <w:rFonts w:ascii="Consolas" w:hAnsi="Consolas" w:eastAsia="Consolas"/>
          <w:b w:val="0"/>
          <w:sz w:val="20"/>
        </w:rPr>
        <w:t>digital_twin.db</w:t>
      </w:r>
      <w:r>
        <w:rPr>
          <w:b w:val="0"/>
          <w:i w:val="0"/>
        </w:rPr>
        <w:t xml:space="preserve"> no DB Browser for SQLite (gratuito, https://sqlitebrowser.org). </w:t>
      </w:r>
      <w:r>
        <w:rPr>
          <w:b/>
          <w:i w:val="0"/>
        </w:rPr>
        <w:t>Ver o CRUD: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python scripts/crud_demo.py</w:t>
      </w:r>
      <w:r>
        <w:rPr>
          <w:b w:val="0"/>
          <w:i w:val="0"/>
        </w:rPr>
        <w:t xml:space="preserve"> (só precisa do Python). </w:t>
      </w:r>
      <w:r>
        <w:rPr>
          <w:b/>
          <w:i w:val="0"/>
        </w:rPr>
        <w:t>Testes: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python -m unittest discover -s testes -v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 xml:space="preserve">Criar do zero em </w:t>
      </w:r>
      <w:r>
        <w:rPr>
          <w:b/>
          <w:i w:val="0"/>
        </w:rPr>
        <w:t>SQLite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20"/>
        </w:rPr>
        <w:t>sqlite3 meu_banco.db &lt; sql/01_schema_sqlite.sql</w:t>
      </w:r>
      <w:r>
        <w:rPr>
          <w:b w:val="0"/>
          <w:i w:val="0"/>
        </w:rPr>
        <w:t xml:space="preserve">, depois </w:t>
      </w:r>
      <w:r>
        <w:rPr>
          <w:rFonts w:ascii="Consolas" w:hAnsi="Consolas" w:eastAsia="Consolas"/>
          <w:b w:val="0"/>
          <w:sz w:val="20"/>
        </w:rPr>
        <w:t>02_dados_iniciais.sql</w:t>
      </w:r>
      <w:r>
        <w:rPr>
          <w:b w:val="0"/>
          <w:i w:val="0"/>
        </w:rPr>
        <w:t xml:space="preserve"> e </w:t>
      </w:r>
      <w:r>
        <w:rPr>
          <w:rFonts w:ascii="Consolas" w:hAnsi="Consolas" w:eastAsia="Consolas"/>
          <w:b w:val="0"/>
          <w:sz w:val="20"/>
        </w:rPr>
        <w:t>03_views.sql</w:t>
      </w:r>
      <w:r>
        <w:rPr>
          <w:b w:val="0"/>
          <w:i w:val="0"/>
        </w:rPr>
        <w:t xml:space="preserve">. Criar em </w:t>
      </w:r>
      <w:r>
        <w:rPr>
          <w:b/>
          <w:i w:val="0"/>
        </w:rPr>
        <w:t>PostgreSQL</w:t>
      </w:r>
      <w:r>
        <w:rPr>
          <w:b w:val="0"/>
          <w:i w:val="0"/>
        </w:rPr>
        <w:t xml:space="preserve"> com Docker: </w:t>
      </w:r>
      <w:r>
        <w:rPr>
          <w:rFonts w:ascii="Consolas" w:hAnsi="Consolas" w:eastAsia="Consolas"/>
          <w:b w:val="0"/>
          <w:sz w:val="20"/>
        </w:rPr>
        <w:t>docker compose up -d</w:t>
      </w:r>
      <w:r>
        <w:rPr>
          <w:b w:val="0"/>
          <w:i w:val="0"/>
        </w:rPr>
        <w:t xml:space="preserve"> (sobe o servidor e já cria tudo) e </w:t>
      </w:r>
      <w:r>
        <w:rPr>
          <w:rFonts w:ascii="Consolas" w:hAnsi="Consolas" w:eastAsia="Consolas"/>
          <w:b w:val="0"/>
          <w:sz w:val="20"/>
        </w:rPr>
        <w:t>python scripts/testar_postgres.py</w:t>
      </w:r>
      <w:r>
        <w:rPr>
          <w:b w:val="0"/>
          <w:i w:val="0"/>
        </w:rPr>
        <w:t xml:space="preserve"> (confere as tabelas, roda o CRUD completo e os testes de integridade). Num PostgreSQL já instalado: </w:t>
      </w:r>
      <w:r>
        <w:rPr>
          <w:rFonts w:ascii="Consolas" w:hAnsi="Consolas" w:eastAsia="Consolas"/>
          <w:b w:val="0"/>
          <w:sz w:val="20"/>
        </w:rPr>
        <w:t>createdb digital_twin</w:t>
      </w:r>
      <w:r>
        <w:rPr>
          <w:b w:val="0"/>
          <w:i w:val="0"/>
        </w:rPr>
        <w:t xml:space="preserve"> e </w:t>
      </w:r>
      <w:r>
        <w:rPr>
          <w:rFonts w:ascii="Consolas" w:hAnsi="Consolas" w:eastAsia="Consolas"/>
          <w:b w:val="0"/>
          <w:sz w:val="20"/>
        </w:rPr>
        <w:t>psql digital_twin -f sql/01_schema_postgres.sql</w:t>
      </w:r>
      <w:r>
        <w:rPr>
          <w:b w:val="0"/>
          <w:i w:val="0"/>
        </w:rPr>
        <w:t xml:space="preserve">, depois </w:t>
      </w:r>
      <w:r>
        <w:rPr>
          <w:rFonts w:ascii="Consolas" w:hAnsi="Consolas" w:eastAsia="Consolas"/>
          <w:b w:val="0"/>
          <w:sz w:val="20"/>
        </w:rPr>
        <w:t>02_dados_iniciais.sql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20"/>
        </w:rPr>
        <w:t>02b_ajustar_sequencias_postgres.sql</w:t>
      </w:r>
      <w:r>
        <w:rPr>
          <w:b w:val="0"/>
          <w:i w:val="0"/>
        </w:rPr>
        <w:t xml:space="preserve"> e </w:t>
      </w:r>
      <w:r>
        <w:rPr>
          <w:rFonts w:ascii="Consolas" w:hAnsi="Consolas" w:eastAsia="Consolas"/>
          <w:b w:val="0"/>
          <w:sz w:val="20"/>
        </w:rPr>
        <w:t>03_views.sql</w:t>
      </w:r>
      <w:r>
        <w:rPr>
          <w:b w:val="0"/>
          <w:i w:val="0"/>
        </w:rPr>
        <w:t>.</w:t>
      </w:r>
    </w:p>
    <w:p>
      <w:pPr>
        <w:jc w:val="left"/>
      </w:pPr>
      <w:r>
        <w:rPr>
          <w:b w:val="0"/>
          <w:i w:val="0"/>
        </w:rPr>
        <w:t xml:space="preserve">Para regerar todos os arquivos a partir do modelo: </w:t>
      </w:r>
      <w:r>
        <w:rPr>
          <w:rFonts w:ascii="Consolas" w:hAnsi="Consolas" w:eastAsia="Consolas"/>
          <w:b w:val="0"/>
          <w:sz w:val="20"/>
        </w:rPr>
        <w:t>python scripts/gerar_banco.py</w:t>
      </w:r>
      <w:r>
        <w:rPr>
          <w:b w:val="0"/>
          <w:i w:val="0"/>
        </w:rPr>
        <w:t>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232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23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23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Twin Industrial: documentação da base de dados</dc:title>
  <dc:subject/>
  <dc:creator>Victor Rafael de Oliveira Dias; Enzo Fernandes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